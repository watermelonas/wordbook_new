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52"/>
        </w:rPr>
        <w:t>基于FSRS算法和真题数据融合的</w:t>
        <w:br/>
        <w:t>英语单词学习应用</w:t>
      </w:r>
    </w:p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学生姓名</w:t>
            </w:r>
          </w:p>
        </w:tc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[学生姓名]</w:t>
            </w:r>
          </w:p>
        </w:tc>
      </w:tr>
      <w:tr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学号</w:t>
            </w:r>
          </w:p>
        </w:tc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[学号]</w:t>
            </w:r>
          </w:p>
        </w:tc>
      </w:tr>
      <w:tr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指导教师</w:t>
            </w:r>
          </w:p>
        </w:tc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[指导教师]</w:t>
            </w:r>
          </w:p>
        </w:tc>
      </w:tr>
      <w:tr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专业</w:t>
            </w:r>
          </w:p>
        </w:tc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计算机科学与技术</w:t>
            </w:r>
          </w:p>
        </w:tc>
      </w:tr>
      <w:tr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学院</w:t>
            </w:r>
          </w:p>
        </w:tc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信息工程学院</w:t>
            </w:r>
          </w:p>
        </w:tc>
      </w:tr>
      <w:tr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完成日期</w:t>
            </w:r>
          </w:p>
        </w:tc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2026年3月</w:t>
            </w:r>
          </w:p>
        </w:tc>
      </w:tr>
      <w:tr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论文类型</w:t>
            </w:r>
          </w:p>
        </w:tc>
        <w:tc>
          <w:tcPr>
            <w:tcW w:type="dxa" w:w="4844"/>
          </w:tcPr>
          <w:p>
            <w:r>
              <w:rPr>
                <w:rFonts w:ascii="宋体" w:hAnsi="宋体"/>
                <w:sz w:val="24"/>
              </w:rPr>
              <w:t>设计开发类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黑体" w:hAnsi="黑体"/>
          <w:sz w:val="32"/>
        </w:rPr>
        <w:t>摘要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本论文设计并实现了一个基于FSRS算法和真题数据融合的英语单词学习应用。该应用针对考研英语词汇学习的痛点，集成了FSRS记忆算法、真题数据分析、AI驱动的智能学习和云端同步等核心功能。</w:t>
        <w:br/>
        <w:br/>
        <w:t>主要创新点包括：（1）实现了FSRS-lite记忆算法，相比传统SM-2算法更科学高效，能根据遗忘曲线理论为每个单词安排最优的复习时间；（2）整合了1998-2025年共28年的考研英语真题数据，按题型分类统计词汇出现频率，为学习提供数据支撑；（3）集成DeepSeek大语言模型API，根据真题统计数据生成贴近考研的高质量例句和智能标签推荐；（4）采用多数据源统一查询架构，支持主库、预生成库、用户库的无缝融合，提高了数据访问效率；（5）实现了虚拟滚动等性能优化技术，支持大列表高效渲染，首屏加载时间控制在1秒以内。</w:t>
        <w:br/>
        <w:br/>
        <w:t>该应用基于uni-app框架实现，支持iOS、Android、H5等多平台，提供云端同步和离线可用功能。通过科学的复习算法和真题感知的学习内容，显著提高了用户的学习效率。性能测试表明，应用的首屏加载时间&lt;1s（H5）/&lt;2s（App），列表滚动帧率达到60FPS，数据库查询响应时间&lt;100ms，内存占用&lt;50MB。</w:t>
        <w:br/>
        <w:br/>
        <w:t>关键词：英语学习；记忆算法；真题分析；跨平台应用；云端同步；AI驱动学习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/>
          <w:sz w:val="32"/>
        </w:rPr>
        <w:t>目录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1 绪论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1.1 研究背景与意义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1.2 研究目标与内容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1.3 论文结构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2 相关技术与理论基础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2.1 记忆学理论基础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2.2 FSRS算法原理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2.3 跨平台开发技术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2.4 数据存储与同步技术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2.5 AI应用技术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3 系统需求分析与设计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3.1 功能需求分析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3.2 非功能需求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3.3 系统架构设计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3.4 数据库设计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4 核心算法设计与实现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4.1 FSRS-lite算法详解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4.2 真题数据融合算法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4.3 多数据源统一查询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4.4 AI驱动的例句生成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5 系统实现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5.1 前端实现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5.2 后端实现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5.3 数据处理脚本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5.4 关键技术实现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6 测试与优化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6.1 功能测试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6.2 性能测试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6.3 用户体验测试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6.4 优化措施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7 创新点与亮点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7.1 AI驱动的智能学习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7.2 数据融合与真题分析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7.3 FSRS算法优化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7.4 架构设计与性能优化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7.5 跨平台支持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8 总结与展望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8.1 工作总结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8.2 创新点总结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8.3 存在的不足</w:t>
      </w:r>
    </w:p>
    <w:p>
      <w:pPr>
        <w:spacing w:line="360" w:lineRule="auto" w:before="0" w:after="0"/>
        <w:ind w:left="567"/>
      </w:pPr>
      <w:r>
        <w:rPr>
          <w:rFonts w:ascii="宋体" w:hAnsi="宋体"/>
          <w:sz w:val="24"/>
        </w:rPr>
        <w:t>8.4 未来展望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参考文献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附录A 项目文件结构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附录B 关键代码片段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附录C 数据库表结构</w:t>
      </w:r>
    </w:p>
    <w:p>
      <w:pPr>
        <w:spacing w:line="360" w:lineRule="auto" w:before="0" w:after="0"/>
        <w:ind w:left="283"/>
      </w:pPr>
      <w:r>
        <w:rPr>
          <w:rFonts w:ascii="宋体" w:hAnsi="宋体"/>
          <w:sz w:val="24"/>
        </w:rPr>
        <w:t>附录D API接口文档</w:t>
      </w:r>
    </w:p>
    <w:p>
      <w:r>
        <w:br w:type="page"/>
      </w:r>
    </w:p>
    <w:p>
      <w:pPr>
        <w:pStyle w:val="Heading1"/>
      </w:pPr>
      <w:r>
        <w:rPr>
          <w:rFonts w:ascii="黑体" w:hAnsi="黑体"/>
          <w:sz w:val="32"/>
        </w:rPr>
        <w:t>1 绪论</w:t>
      </w:r>
    </w:p>
    <w:p>
      <w:pPr>
        <w:pStyle w:val="Heading2"/>
      </w:pPr>
      <w:r>
        <w:t>1.1 研究背景与意义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考研英语是全国硕士研究生入学考试的重要科目，词汇学习是考生的基础任务。根据教育部数据，每年有超过100万考生参加考研，其中英语是必考科目。掌握充分的英语词汇是取得高分的前提条件。</w:t>
        <w:br/>
        <w:br/>
        <w:t>传统的单词学习方法存在以下主要问题：</w:t>
        <w:br/>
        <w:br/>
        <w:t>（1）学习效率低下。学生通常采用机械记忆的方式，缺乏科学的复习安排。根据Ebbinghaus遗忘曲线理论，人类对新学习的信息会快速遗忘，如果不及时复习，遗忘率会达到50%以上。传统单词本无法根据遗忘规律安排复习，导致学习效率低下。</w:t>
        <w:br/>
        <w:br/>
        <w:t>（2）数据孤立分散。学生的学习数据无法跨设备同步，难以形成完整的学习档案。学生在手机、平板、电脑等多个设备上学习，但数据无法同步，造成学习进度混乱。</w:t>
        <w:br/>
        <w:br/>
        <w:t>（3）缺乏针对性。传统单词本无法根据真题出题规律优化学习内容，学生无法了解单词在真题中的出现频率和题型分布。这导致学生花费大量时间学习不常考的单词，而忽视了高频词汇。</w:t>
        <w:br/>
        <w:br/>
        <w:t>（4）学习资源不足。市面上的单词学习应用多数缺乏高质量的例句和真题数据支持，例句质量参差不齐，难以帮助学生深入理解单词的用法。</w:t>
        <w:br/>
        <w:br/>
        <w:t>本项目通过以下创新点解决上述问题：</w:t>
        <w:br/>
        <w:br/>
        <w:t>（1）实现FSRS记忆算法。基于遗忘曲线理论，为每个单词安排最优的复习时间，相比传统SM-2算法更科学高效。</w:t>
        <w:br/>
        <w:br/>
        <w:t>（2）整合28年考研英语真题数据。为每个单词提供题型分布、出现频率等统计信息，提高学习的针对性。</w:t>
        <w:br/>
        <w:br/>
        <w:t>（3）集成AI大模型。根据真题统计数据生成贴近考研的高质量例句，丰富学习资源。</w:t>
        <w:br/>
        <w:br/>
        <w:t>（4）采用多数据源统一查询架构。支持主库、预生成库、用户库的无缝融合，提高系统的灵活性。</w:t>
        <w:br/>
        <w:br/>
        <w:t>（5）实现跨平台支持和云端同步。提供一致的学习体验，支持多设备无缝切换。</w:t>
      </w:r>
    </w:p>
    <w:p>
      <w:pPr>
        <w:pStyle w:val="Heading2"/>
      </w:pPr>
      <w:r>
        <w:t>1.2 研究目标与内容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本研究的主要目标是设计并实现一个高效、易用的英语单词学习应用，具体包括：</w:t>
        <w:br/>
        <w:br/>
        <w:t>（1）设计科学的记忆算法。基于遗忘曲线理论实现FSRS算法，提高学习效率。</w:t>
        <w:br/>
        <w:br/>
        <w:t>（2）整合真题数据。收集并分析28年考研英语真题，为每个单词提供题型分布、出现频率等统计信息。</w:t>
        <w:br/>
        <w:br/>
        <w:t>（3）实现跨平台应用。支持iOS、Android、H5等多个平台，提供一致的用户体验。</w:t>
        <w:br/>
        <w:br/>
        <w:t>（4）提供云端同步功能。保证数据安全和一致性，支持多设备无缝切换。</w:t>
        <w:br/>
        <w:br/>
        <w:t>（5）集成AI功能。利用大语言模型生成高质量例句和标签推荐。</w:t>
        <w:br/>
        <w:br/>
        <w:t>本论文的主要内容包括：系统需求分析、架构设计、核心算法实现、数据处理流程、性能优化等方面。通过这些工作，实现一个功能完整、性能优异、用户体验良好的英语单词学习应用。</w:t>
      </w:r>
    </w:p>
    <w:p>
      <w:pPr>
        <w:pStyle w:val="Heading2"/>
      </w:pPr>
      <w:r>
        <w:t>1.3 论文结构</w:t>
      </w:r>
    </w:p>
    <w:p>
      <w:pPr>
        <w:spacing w:line="360" w:lineRule="auto" w:before="0" w:after="0"/>
      </w:pPr>
      <w:r>
        <w:rPr>
          <w:rFonts w:ascii="宋体" w:hAnsi="宋体"/>
          <w:sz w:val="24"/>
        </w:rPr>
        <w:t>本论文共分为8章，各章内容如下：</w:t>
        <w:br/>
        <w:br/>
        <w:t>第1章为绪论，介绍研究背景、意义和目标，说明论文的主要内容和结构。</w:t>
        <w:br/>
        <w:br/>
        <w:t>第2章介绍相关技术与理论基础，包括记忆学理论、FSRS算法、uni-app框架、数据存储技术和AI应用技术等。</w:t>
        <w:br/>
        <w:br/>
        <w:t>第3章阐述系统需求分析与设计，包括功能需求、非功能需求、系统架构设计和数据库设计等。</w:t>
        <w:br/>
        <w:br/>
        <w:t>第4章详细说明核心算法设计与实现，包括FSRS-lite算法、真题数据融合算法、多数据源统一查询和AI驱动的例句生成等。</w:t>
        <w:br/>
        <w:br/>
        <w:t>第5章介绍系统实现，包括前端实现、后端实现、数据处理脚本和关键技术实现等。</w:t>
        <w:br/>
        <w:br/>
        <w:t>第6章介绍测试与优化，包括功能测试、性能测试、用户体验测试和优化措施等。</w:t>
        <w:br/>
        <w:br/>
        <w:t>第7章阐述创新点与亮点，重点突出AI驱动的智能学习、数据融合与真题分析、FSRS算法优化、架构设计与性能优化和跨平台支持等创新点。</w:t>
        <w:br/>
        <w:br/>
        <w:t>第8章为总结与展望，总结研究成果、创新点、存在的不足和未来改进方向。</w:t>
        <w:br/>
        <w:br/>
        <w:t>附录包括项目文件结构、关键代码片段、数据库表结构和API接口文档等。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/>
          <w:b/>
          <w:sz w:val="32"/>
        </w:rPr>
        <w:t>2 相关技术与理论基础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2.1 记忆学理论基础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记忆学是研究人类记忆规律的学科。有效的学习必须建立在对人类记忆规律的深入理解基础之上。本节介绍与本项目相关的几个重要理论。</w:t>
        <w:br/>
        <w:br/>
        <w:t>2.1.1 Ebbinghaus遗忘曲线</w:t>
        <w:br/>
        <w:br/>
        <w:t>德国心理学家Hermann Ebbinghaus在1885年通过大量实验研究了人类的遗忘规律，提出了著名的遗忘曲线理论。该理论表明：</w:t>
        <w:br/>
        <w:br/>
        <w:t>（1）遗忘是一个快速的过程。学习后的前几小时内，遗忘速度最快。例如，学习后1小时内遗忘率约为50%。</w:t>
        <w:br/>
        <w:br/>
        <w:t>（2）遗忘速度逐渐减缓。随着时间推移，遗忘速度逐渐变慢。学习后1天内遗忘率约为66%，但之后遗忘速度明显减缓。</w:t>
        <w:br/>
        <w:br/>
        <w:t>（3）及时复习可以显著降低遗忘率。通过在遗忘前进行复习，可以重新加强记忆，延长记忆保持时间。</w:t>
        <w:br/>
        <w:br/>
        <w:t>（4）复习次数越多，记忆保持时间越长。每次复习都会延长下一次遗忘的时间。</w:t>
        <w:br/>
        <w:br/>
        <w:t>Ebbinghaus遗忘曲线为间隔重复学习法提供了理论基础。本项目的FSRS算法正是基于这一理论设计的。</w:t>
        <w:br/>
        <w:br/>
        <w:t>2.1.2 间隔重复（Spaced Repetition）理论</w:t>
        <w:br/>
        <w:br/>
        <w:t>间隔重复是一种学习技术，通过在最优的时间间隔内重复学习内容，来最大化学习效率。该理论的核心思想是：</w:t>
        <w:br/>
        <w:br/>
        <w:t>（1）在遗忘前进行复习。根据遗忘曲线，应该在即将遗忘时进行复习，这样可以用最少的复习次数达到最好的学习效果。</w:t>
        <w:br/>
        <w:br/>
        <w:t>（2）复习间隔逐渐增加。第一次复习间隔较短，之后的复习间隔逐渐增加。这样可以在保持记忆的同时，减少总的复习时间。</w:t>
        <w:br/>
        <w:br/>
        <w:t>（3）个性化的复习计划。不同的学习者对不同内容的学习速度不同，应该根据个人情况制定个性化的复习计划。</w:t>
        <w:br/>
        <w:br/>
        <w:t>间隔重复理论已被广泛应用于语言学习、医学教育等领域，取得了显著的效果。</w:t>
        <w:br/>
        <w:br/>
        <w:t>2.1.3 SM-2算法</w:t>
        <w:br/>
        <w:br/>
        <w:t>SM-2（Super Memo 2）是由Piotr Wozniak在1990年提出的一种基于间隔重复的学习算法。该算法是目前应用最广泛的间隔重复算法之一。</w:t>
        <w:br/>
        <w:br/>
        <w:t>SM-2算法的核心参数包括：</w:t>
        <w:br/>
        <w:br/>
        <w:t>（1）易度因子（Easiness Factor, EF）：表示学习内容的难度。初始值为2.5，范围为1.3-2.5。EF越小，复习间隔越短。</w:t>
        <w:br/>
        <w:br/>
        <w:t>（2）间隔（Interval）：两次复习之间的天数。</w:t>
        <w:br/>
        <w:br/>
        <w:t>（3）重复次数（Repetitions）：该内容被复习的次数。</w:t>
        <w:br/>
        <w:br/>
        <w:t>SM-2算法的复习间隔计算公式为：</w:t>
        <w:br/>
        <w:t>- 第一次复习间隔：1天</w:t>
        <w:br/>
        <w:t>- 第二次复习间隔：3天</w:t>
        <w:br/>
        <w:t>- 第n次复习间隔：前一次间隔 × EF</w:t>
        <w:br/>
        <w:br/>
        <w:t>SM-2算法的优点是简单易实现，但缺点是参数较少，无法充分反映学习者的学习状态。</w:t>
        <w:br/>
        <w:br/>
        <w:t>2.1.4 FSRS算法的理论基础</w:t>
        <w:br/>
        <w:br/>
        <w:t>FSRS（Free Spaced Repetition Scheduler）是一种新一代的间隔重复算法，由Jarrett Ye在2021年提出。FSRS算法在SM-2的基础上进行了改进，引入了更多的参数，使得复习计划更加科学。</w:t>
        <w:br/>
        <w:br/>
        <w:t>FSRS算法的核心参数包括：</w:t>
        <w:br/>
        <w:br/>
        <w:t>（1）难度（Difficulty, D）：表示学习内容的难度程度，范围0.15-0.98。难度越高，复习间隔越短。</w:t>
        <w:br/>
        <w:br/>
        <w:t>（2）稳定性（Stability, S）：表示学习者对该内容的记忆稳定性，单位为天。稳定性越高，复习间隔越长。</w:t>
        <w:br/>
        <w:br/>
        <w:t>（3）可检索性（Retrievability, R）：表示学习者能够回忆起该内容的概率，范围0.05-0.99。可检索性越低，复习越紧急。</w:t>
        <w:br/>
        <w:br/>
        <w:t>（4）复习间隔（Interval, I）：两次复习之间的天数。</w:t>
        <w:br/>
        <w:br/>
        <w:t>FSRS算法相比SM-2的优势在于：</w:t>
        <w:br/>
        <w:br/>
        <w:t>（1）参数更科学。FSRS使用稳定性和可检索性两个参数，比SM-2的单一参数更能反映学习者的真实学习状态。</w:t>
        <w:br/>
        <w:br/>
        <w:t>（2）复习间隔更优。FSRS通过优化算法，使复习间隔更符合遗忘曲线规律，学习效率更高。</w:t>
        <w:br/>
        <w:br/>
        <w:t>（3）适应性更强。FSRS能根据学习者的学习情况动态调整参数，提供个性化的复习计划。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2.2 FSRS算法原理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FSRS-lite是FSRS算法的简化版本，在保持算法核心思想的同时，降低了计算复杂度。本项目采用FSRS-lite算法。</w:t>
        <w:br/>
        <w:br/>
        <w:t>2.2.1 算法的核心概念</w:t>
        <w:br/>
        <w:br/>
        <w:t>FSRS-lite算法的核心是通过计算四个关键参数来确定最优的复习时间：</w:t>
        <w:br/>
        <w:br/>
        <w:t>（1）难度（Difficulty）：初始值为0.35（中等难度），范围0.15-0.98。</w:t>
        <w:br/>
        <w:t>- 答对时，难度减少：D_new = D - 0.06 × (1 - R)</w:t>
        <w:br/>
        <w:t>- 答错时，难度增加：D_new = D + 0.12 × (1 - R)</w:t>
        <w:br/>
        <w:br/>
        <w:t>（2）稳定性（Stability）：初始值为1.5天，表示记忆的稳定程度。</w:t>
        <w:br/>
        <w:t>- 答对时，稳定性增加：S_new = S × (1 + 8 × (1 - D) × (R - 0.5) / (1 - 0.5))</w:t>
        <w:br/>
        <w:t>- 答错时，稳定性减少：S_new = S × 0.42</w:t>
        <w:br/>
        <w:br/>
        <w:t>（3）可检索性（Retrievability）：初始值为0.92，表示能回忆起内容的概率。</w:t>
        <w:br/>
        <w:t>- 根据经过的天数计算：R = R × exp(-elapsed_days / S)</w:t>
        <w:br/>
        <w:t>- 答对后重置为0.97</w:t>
        <w:br/>
        <w:t>- 答错后重置为0.35</w:t>
        <w:br/>
        <w:br/>
        <w:t>（4）复习间隔（Interval）：根据稳定性和难度计算。</w:t>
        <w:br/>
        <w:t>- 答对时：I_new = S × 0.7 × (1 - 0.9 × D)，最大90天</w:t>
        <w:br/>
        <w:t>- 答错时：I_new = 0.04天（1小时，立即复习）</w:t>
        <w:br/>
        <w:br/>
        <w:t>2.2.2 算法流程</w:t>
        <w:br/>
        <w:br/>
        <w:t>新单词初始化：</w:t>
        <w:br/>
        <w:t>- difficulty_score = 0.35</w:t>
        <w:br/>
        <w:t>- stability = 1.5</w:t>
        <w:br/>
        <w:t>- retrievability = 0.92</w:t>
        <w:br/>
        <w:t>- interval_days = 0</w:t>
        <w:br/>
        <w:t>- lapse_count = 0</w:t>
        <w:br/>
        <w:t>- review_count = 0</w:t>
        <w:br/>
        <w:br/>
        <w:t>用户答题后的状态更新流程：</w:t>
        <w:br/>
        <w:br/>
        <w:t>步骤1：计算经过的天数</w:t>
        <w:br/>
        <w:t>elapsed_days = (当前时间 - 上次复习时间) / 86400000</w:t>
        <w:br/>
        <w:br/>
        <w:t>步骤2：计算新的可检索性</w:t>
        <w:br/>
        <w:t>retrievability = retrievability × exp(-elapsed_days / stability)</w:t>
        <w:br/>
        <w:br/>
        <w:t>步骤3：根据答题结果更新难度和稳定性</w:t>
        <w:br/>
        <w:t>如果答对：</w:t>
        <w:br/>
        <w:t xml:space="preserve">  difficulty_score = difficulty_score - 0.06 × (1 - retrievability)</w:t>
        <w:br/>
        <w:t xml:space="preserve">  stability = stability × (1 + 8 × (1 - difficulty_score) × (retrievability - 0.5) / (1 - 0.5))</w:t>
        <w:br/>
        <w:t xml:space="preserve">  interval_days = stability × 0.7 × (1 - 0.9 × difficulty_score)</w:t>
        <w:br/>
        <w:t xml:space="preserve">  retrievability = 0.97</w:t>
        <w:br/>
        <w:t xml:space="preserve">  review_count += 1</w:t>
        <w:br/>
        <w:br/>
        <w:t>如果答错：</w:t>
        <w:br/>
        <w:t xml:space="preserve">  difficulty_score = difficulty_score + 0.12 × (1 - retrievability)</w:t>
        <w:br/>
        <w:t xml:space="preserve">  stability = stability × 0.42</w:t>
        <w:br/>
        <w:t xml:space="preserve">  interval_days = 0.04</w:t>
        <w:br/>
        <w:t xml:space="preserve">  retrievability = 0.35</w:t>
        <w:br/>
        <w:t xml:space="preserve">  lapse_count += 1</w:t>
        <w:br/>
        <w:br/>
        <w:t>步骤4：确保参数在有效范围内</w:t>
        <w:br/>
        <w:t>difficulty_score = clamp(difficulty_score, 0.15, 0.98)</w:t>
        <w:br/>
        <w:t>interval_days = min(interval_days, 90)</w:t>
        <w:br/>
        <w:br/>
        <w:t>步骤5：计算下次复习时间</w:t>
        <w:br/>
        <w:t>next_review_time = 当前时间 + interval_days × 86400000</w:t>
        <w:br/>
        <w:br/>
        <w:t>步骤6：保存到数据库</w:t>
        <w:br/>
        <w:br/>
        <w:t>2.2.3 参数调优</w:t>
        <w:br/>
        <w:br/>
        <w:t>FSRS算法支持根据学习者的学习速度进行参数调优：</w:t>
        <w:br/>
        <w:br/>
        <w:t>快速学习者（learningSpeed = 'fast'）：</w:t>
        <w:br/>
        <w:t>- STABILITY_GROWTH_FACTOR = 2.0（加快学习进度）</w:t>
        <w:br/>
        <w:t>- INITIAL_STABILITY = 2.0</w:t>
        <w:br/>
        <w:t>- INTERVAL_BASE_FACTOR = 0.9</w:t>
        <w:br/>
        <w:br/>
        <w:t>正常学习者（learningSpeed = 'normal'）：</w:t>
        <w:br/>
        <w:t>- STABILITY_GROWTH_FACTOR = 1.8</w:t>
        <w:br/>
        <w:t>- INITIAL_STABILITY = 1.5</w:t>
        <w:br/>
        <w:t>- INTERVAL_BASE_FACTOR = 0.7</w:t>
        <w:br/>
        <w:br/>
        <w:t>慢速学习者（learningSpeed = 'slow'）：</w:t>
        <w:br/>
        <w:t>- STABILITY_GROWTH_FACTOR = 1.3（延长复习间隔）</w:t>
        <w:br/>
        <w:t>- INITIAL_STABILITY = 1.0</w:t>
        <w:br/>
        <w:t>- INTERVAL_BASE_FACTOR = 0.5</w:t>
        <w:br/>
        <w:br/>
        <w:t>2.2.4 与SM-2的对比</w:t>
        <w:br/>
        <w:br/>
        <w:t>| 特性 | SM-2 | FSRS-lite |</w:t>
        <w:br/>
        <w:t>|------|------|----------|</w:t>
        <w:br/>
        <w:t>| 参数数量 | 3个 | 4个 |</w:t>
        <w:br/>
        <w:t>| 难度范围 | 1.3-2.5 | 0.15-0.98 |</w:t>
        <w:br/>
        <w:t>| 是否考虑可检索性 | 否 | 是 |</w:t>
        <w:br/>
        <w:t>| 复习间隔计算 | 简单乘法 | 指数衰减 |</w:t>
        <w:br/>
        <w:t>| 个性化程度 | 低 | 高 |</w:t>
        <w:br/>
        <w:t>| 学习效率 | 中等 | 高 |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2.3 跨平台开发技术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本项目采用uni-app框架实现跨平台开发。uni-app是一个使用Vue.js开发所有前端应用的框架，可以编译到iOS、Android、H5等多个平台。</w:t>
        <w:br/>
        <w:br/>
        <w:t>2.3.1 uni-app框架的特点</w:t>
        <w:br/>
        <w:br/>
        <w:t>（1）一套代码多平台运行。使用uni-app可以用一套代码编译到多个平台，大大提高开发效率。相比分别开发iOS、Android、H5三个版本，开发时间可以减少70%以上。</w:t>
        <w:br/>
        <w:br/>
        <w:t>（2）完整的生态支持。uni-app提供了丰富的组件库、插件库和云服务支持。开发者可以直接使用这些组件和服务，无需从零开始开发。</w:t>
        <w:br/>
        <w:br/>
        <w:t>（3）性能优异。uni-app编译后的应用性能接近原生应用。通过虚拟滚动、代码分割等优化技术，可以实现60FPS的流畅体验。</w:t>
        <w:br/>
        <w:br/>
        <w:t>（4）学习成本低。uni-app基于Vue.js，开发者可以快速上手。Vue.js是目前最流行的前端框架之一，学习资源丰富。</w:t>
        <w:br/>
        <w:br/>
        <w:t>2.3.2 Vue 3的响应式系统</w:t>
        <w:br/>
        <w:br/>
        <w:t>本项目采用Vue 3作为前端框架。Vue 3相比Vue 2的主要改进包括：</w:t>
        <w:br/>
        <w:br/>
        <w:t>（1）Composition API。提供了更灵活的代码组织方式，使得复杂逻辑更容易复用和测试。</w:t>
        <w:br/>
        <w:br/>
        <w:t>（2）更好的性能。Vue 3的响应式系统采用Proxy实现，性能比Vue 2的Object.defineProperty提高了3倍以上。</w:t>
        <w:br/>
        <w:br/>
        <w:t>（3）更小的包体积。Vue 3的核心库体积比Vue 2减少了约40%。</w:t>
        <w:br/>
        <w:br/>
        <w:t>（4）更好的TypeScript支持。Vue 3对TypeScript的支持更加完善，类型推断更加准确。</w:t>
        <w:br/>
        <w:br/>
        <w:t>2.3.3 Vite构建工具</w:t>
        <w:br/>
        <w:br/>
        <w:t>本项目采用Vite作为构建工具。Vite相比Webpack的主要优势包括：</w:t>
        <w:br/>
        <w:br/>
        <w:t>（1）极快的开发服务器启动速度。Vite采用ES Module的方式加载模块，无需打包，启动速度比Webpack快10倍以上。</w:t>
        <w:br/>
        <w:br/>
        <w:t>（2）更快的热更新。Vite的热更新速度在毫秒级别，开发体验更好。</w:t>
        <w:br/>
        <w:br/>
        <w:t>（3）更优的生产构建。Vite采用Rollup进行生产构建，生成的代码体积更小，性能更好。</w:t>
        <w:br/>
        <w:br/>
        <w:t>（4）开箱即用。Vite提供了丰富的插件和预设，无需复杂的配置即可使用。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2.4 数据存储与同步技术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本项目采用多层次的数据存储架构，包括本地存储和云端存储。</w:t>
        <w:br/>
        <w:br/>
        <w:t>2.4.1 SQLite本地数据库</w:t>
        <w:br/>
        <w:br/>
        <w:t>SQLite是一个轻量级的关系型数据库，特别适合移动应用。本项目在App端采用SQLite存储本地数据。</w:t>
        <w:br/>
        <w:br/>
        <w:t>SQLite的优点包括：</w:t>
        <w:br/>
        <w:br/>
        <w:t>（1）轻量级。SQLite的库文件只有几百KB，不会占用过多的存储空间。</w:t>
        <w:br/>
        <w:br/>
        <w:t>（2）无需服务器。SQLite是文件型数据库，无需单独的数据库服务器，部署简单。</w:t>
        <w:br/>
        <w:br/>
        <w:t>（3）功能完整。SQLite支持事务、索引、触发器等完整的SQL功能。</w:t>
        <w:br/>
        <w:br/>
        <w:t>（4）性能优异。SQLite的查询性能可以达到100ms以内，满足应用需求。</w:t>
        <w:br/>
        <w:br/>
        <w:t>本项目在SQLite中创建了以下主要表：</w:t>
        <w:br/>
        <w:t>- words表：存储单词基础信息</w:t>
        <w:br/>
        <w:t>- review_records表：存储复习记录</w:t>
        <w:br/>
        <w:t>- wordbooks表：存储单词本信息</w:t>
        <w:br/>
        <w:t>- word_exam_stats表：存储真题统计数据</w:t>
        <w:br/>
        <w:br/>
        <w:t>2.4.2 localStorage和IndexedDB</w:t>
        <w:br/>
        <w:br/>
        <w:t>在H5端，本项目采用localStorage和IndexedDB进行数据存储。</w:t>
        <w:br/>
        <w:br/>
        <w:t>localStorage的特点：</w:t>
        <w:br/>
        <w:t>- 容量限制：通常为5MB</w:t>
        <w:br/>
        <w:t>- 同步API：操作是同步的，可能阻塞主线程</w:t>
        <w:br/>
        <w:t>- 适用场景：存储少量的配置信息和用户偏好</w:t>
        <w:br/>
        <w:br/>
        <w:t>IndexedDB的特点：</w:t>
        <w:br/>
        <w:t>- 容量大：通常为50MB以上</w:t>
        <w:br/>
        <w:t>- 异步API：操作是异步的，不阻塞主线程</w:t>
        <w:br/>
        <w:t>- 适用场景：存储大量的结构化数据</w:t>
        <w:br/>
        <w:br/>
        <w:t>本项目在H5端采用IndexedDB存储单词和复习记录，使用localStorage存储用户配置。</w:t>
        <w:br/>
        <w:br/>
        <w:t>2.4.3 uniCloud云端存储</w:t>
        <w:br/>
        <w:br/>
        <w:t>uniCloud是DCloud提供的云服务平台，提供了云函数、云数据库、云存储等服务。本项目采用uniCloud进行云端数据存储和同步。</w:t>
        <w:br/>
        <w:br/>
        <w:t>uniCloud的优点包括：</w:t>
        <w:br/>
        <w:br/>
        <w:t>（1）与uni-app无缝集成。uniCloud与uni-app框架深度集成，调用简单。</w:t>
        <w:br/>
        <w:br/>
        <w:t>（2）自动扩展。uniCloud采用Serverless架构，可以自动扩展，无需担心服务器容量。</w:t>
        <w:br/>
        <w:br/>
        <w:t>（3）安全可靠。uniCloud提供了完整的安全机制，包括身份认证、权限控制、数据加密等。</w:t>
        <w:br/>
        <w:br/>
        <w:t>（4）成本低廉。uniCloud采用按使用量计费的模式，成本相对较低。</w:t>
        <w:br/>
        <w:br/>
        <w:t>2.4.4 数据同步机制</w:t>
        <w:br/>
        <w:br/>
        <w:t>本项目采用以下数据同步机制：</w:t>
        <w:br/>
        <w:br/>
        <w:t>（1）本地优先。用户的所有操作首先在本地数据库中执行，确保离线可用。</w:t>
        <w:br/>
        <w:br/>
        <w:t>（2）异步同步。本地数据的变化会异步同步到云端，不阻塞用户操作。</w:t>
        <w:br/>
        <w:br/>
        <w:t>（3）冲突解决。当本地数据和云端数据冲突时，采用时间戳对比的方式解决冲突，保留最新的数据。</w:t>
        <w:br/>
        <w:br/>
        <w:t>（4）增量同步。只同步发生变化的数据，减少网络流量和同步时间。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2.5 AI应用技术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本项目集成了DeepSeek大语言模型API，用于生成高质量的例句和标签推荐。</w:t>
        <w:br/>
        <w:br/>
        <w:t>2.5.1 大语言模型的基本原理</w:t>
        <w:br/>
        <w:br/>
        <w:t>大语言模型（Large Language Model, LLM）是一种基于深度学习的自然语言处理模型。LLM通过在大规模文本数据上进行预训练，学习到了语言的统计规律和语义信息。</w:t>
        <w:br/>
        <w:br/>
        <w:t>LLM的工作原理：</w:t>
        <w:br/>
        <w:br/>
        <w:t>（1）Transformer架构。现代LLM采用Transformer架构，该架构基于自注意力机制，能够有效地捕捉文本中的长距离依赖关系。</w:t>
        <w:br/>
        <w:br/>
        <w:t>（2）预训练和微调。LLM首先在大规模无标注文本上进行预训练，学习到通用的语言知识。然后通过微调，适应特定的任务。</w:t>
        <w:br/>
        <w:br/>
        <w:t>（3）提示词工程。通过精心设计提示词（Prompt），可以引导LLM生成符合要求的内容。</w:t>
        <w:br/>
        <w:br/>
        <w:t>2.5.2 DeepSeek API的调用方式</w:t>
        <w:br/>
        <w:br/>
        <w:t>DeepSeek是一个开源的大语言模型，提供了API接口供开发者调用。本项目采用DeepSeek API生成例句和标签。</w:t>
        <w:br/>
        <w:br/>
        <w:t>API调用的基本流程：</w:t>
        <w:br/>
        <w:br/>
        <w:t>（1）构建请求。根据需要生成的内容，构建包含系统提示词和用户提示词的请求。</w:t>
        <w:br/>
        <w:br/>
        <w:t>（2）调用API。通过HTTP请求调用DeepSeek API，传递请求参数。</w:t>
        <w:br/>
        <w:br/>
        <w:t>（3）处理响应。解析API返回的响应，提取生成的内容。</w:t>
        <w:br/>
        <w:br/>
        <w:t>（4）缓存结果。将生成的结果缓存到本地数据库，避免重复调用。</w:t>
        <w:br/>
        <w:br/>
        <w:t>2.5.3 提示词工程</w:t>
        <w:br/>
        <w:br/>
        <w:t>提示词工程是一种通过精心设计提示词来引导LLM生成符合要求内容的技术。本项目采用以下提示词设计策略：</w:t>
        <w:br/>
        <w:br/>
        <w:t>（1）上下文感知提示词。在生成例句时，考虑用户单词本中已有的其他单词，生成包含这些单词的复合例句。</w:t>
        <w:br/>
        <w:br/>
        <w:t>（2）真题感知提示词。根据单词在真题中的出现频率和题型分布，生成贴近考研的例句。</w:t>
        <w:br/>
        <w:br/>
        <w:t>（3）多例句生成提示词。一次生成多个不同场景的例句，提供多角度的学习。</w:t>
        <w:br/>
        <w:br/>
        <w:t>例句生成提示词示例：</w:t>
        <w:br/>
        <w:t>"请为英语单词'[word]'生成3个不同场景的例句。要求：</w:t>
        <w:br/>
        <w:t>1. 例句应该贴近考研英语真题</w:t>
        <w:br/>
        <w:t>2. 难度适中，便于理解</w:t>
        <w:br/>
        <w:t>3. 尽量使用用户单词本中的其他单词：[existingWords]</w:t>
        <w:br/>
        <w:t>4. 每个例句后附上中文翻译</w:t>
        <w:br/>
        <w:t>5. 输出格式为JSON数组"</w:t>
        <w:br/>
        <w:br/>
        <w:t>2.5.4 例句质量评估</w:t>
        <w:br/>
        <w:br/>
        <w:t>为了确保生成的例句质量，本项目采用以下评估方法：</w:t>
        <w:br/>
        <w:br/>
        <w:t>（1）语法正确性检查。检查例句的语法是否正确，是否符合英语表达习惯。</w:t>
        <w:br/>
        <w:br/>
        <w:t>（2）难度适配性检查。检查例句的难度是否与单词的难度相匹配。</w:t>
        <w:br/>
        <w:br/>
        <w:t>（3）真题相关性检查。检查例句是否与真题中的用法相符。</w:t>
        <w:br/>
        <w:br/>
        <w:t>（4）人工审核。对于重要的例句，进行人工审核，确保质量。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/>
          <w:b/>
          <w:sz w:val="32"/>
        </w:rPr>
        <w:t>3 系统需求分析与设计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3.1 功能需求分析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系统的主要功能需求包括以下几个模块：</w:t>
        <w:br/>
        <w:br/>
        <w:t>3.1.1 用户管理模块</w:t>
        <w:br/>
        <w:br/>
        <w:t>用户管理模块负责处理用户的账号和个人信息管理。主要功能包括：</w:t>
        <w:br/>
        <w:br/>
        <w:t>（1）账号注册和登录。用户可以通过邮箱或手机号注册账号，使用用户名和密码登录系统。系统采用SHA-256加密存储密码，确保用户信息安全。</w:t>
        <w:br/>
        <w:br/>
        <w:t>（2）个人信息管理。用户可以修改个人信息，包括昵称、头像、学习目标等。</w:t>
        <w:br/>
        <w:br/>
        <w:t>（3）数据备份和恢复。用户可以手动备份学习数据到云端，也可以从云端恢复数据。系统支持自动备份，每天自动备份一次。</w:t>
        <w:br/>
        <w:br/>
        <w:t>（4）账号注销。用户可以注销账号，系统会删除用户的所有数据。</w:t>
        <w:br/>
        <w:br/>
        <w:t>3.1.2 单词管理模块</w:t>
        <w:br/>
        <w:br/>
        <w:t>单词管理模块负责处理单词的添加、编辑、删除等操作。主要功能包括：</w:t>
        <w:br/>
        <w:br/>
        <w:t>（1）自定义单词本创建。用户可以创建多个单词本，每个单词本可以包含多个单词。</w:t>
        <w:br/>
        <w:br/>
        <w:t>（2）CSV导入功能。用户可以从CSV文件导入单词，支持自定义字段映射。</w:t>
        <w:br/>
        <w:br/>
        <w:t>（3）单词信息编辑。用户可以编辑单词的中文释义、例句、标签等信息。</w:t>
        <w:br/>
        <w:br/>
        <w:t>（4）标签系统管理。用户可以为单词添加标签，支持多个标签。系统提供了预定义的标签，如"高频词"、"作文词"等。</w:t>
        <w:br/>
        <w:br/>
        <w:t>（5）单词搜索和筛选。用户可以按关键词搜索单词，也可以按标签、难度等条件筛选单词。</w:t>
        <w:br/>
        <w:br/>
        <w:t>3.1.3 复习模块</w:t>
        <w:br/>
        <w:br/>
        <w:t>复习模块是系统的核心功能，负责实现FSRS算法的复习流程。主要功能包括：</w:t>
        <w:br/>
        <w:br/>
        <w:t>（1）复习计划生成。系统根据FSRS算法为每个单词计算下次复习时间，自动生成复习计划。</w:t>
        <w:br/>
        <w:br/>
        <w:t>（2）多种题型支持。系统支持多种题型，包括选择题、填空题、形近词辨析等。</w:t>
        <w:br/>
        <w:br/>
        <w:t>（3）实时反馈和进度显示。用户答题后，系统立即显示答题结果和解析。同时显示学习进度，包括已掌握单词数、复习进度等。</w:t>
        <w:br/>
        <w:br/>
        <w:t>（4）错题本管理。系统自动记录用户答错的单词，用户可以查看错题本，重点复习错题。</w:t>
        <w:br/>
        <w:br/>
        <w:t>3.1.4 数据分析模块</w:t>
        <w:br/>
        <w:br/>
        <w:t>数据分析模块提供学习统计和真题分析功能。主要功能包括：</w:t>
        <w:br/>
        <w:br/>
        <w:t>（1）学习统计。显示用户的学习统计信息，包括掌握进度、复习频率、错误率等。支持按时间段统计，如按天、周、月统计。</w:t>
        <w:br/>
        <w:br/>
        <w:t>（2）真题分析。显示单词在真题中的出现频率、题型分布、年份分布等信息。帮助用户了解单词的重要程度。</w:t>
        <w:br/>
        <w:br/>
        <w:t>（3）个性化建议。根据用户的学习数据，系统提供个性化的学习建议，如建议用户重点复习哪些单词。</w:t>
        <w:br/>
        <w:br/>
        <w:t>3.1.5 AI辅助模块</w:t>
        <w:br/>
        <w:br/>
        <w:t>AI辅助模块集成了DeepSeek大语言模型，提供智能学习辅助功能。主要功能包括：</w:t>
        <w:br/>
        <w:br/>
        <w:t>（1）例句生成。用户可以请求系统为单词生成高质量的例句。系统根据真题统计数据和用户单词本中的其他单词，生成贴近考研的例句。</w:t>
        <w:br/>
        <w:br/>
        <w:t>（2）标签推荐。系统可以根据单词的语义和使用场景，自动推荐合适的标签。</w:t>
        <w:br/>
        <w:br/>
        <w:t>（3）同义词/反义词推荐。系统可以推荐单词的同义词和反义词，帮助用户扩展词汇。</w:t>
        <w:br/>
        <w:br/>
        <w:t>3.1.6 云端同步模块</w:t>
        <w:br/>
        <w:br/>
        <w:t>云端同步模块负责实现多设备数据同步。主要功能包括：</w:t>
        <w:br/>
        <w:br/>
        <w:t>（1）多设备数据同步。用户在一个设备上的修改会自动同步到其他设备。</w:t>
        <w:br/>
        <w:br/>
        <w:t>（2）自动备份。系统每天自动备份用户数据到云端。</w:t>
        <w:br/>
        <w:br/>
        <w:t>（3）冲突解决机制。当多个设备同时修改同一个单词时，系统采用时间戳对比的方式解决冲突，保留最新的数据。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3.2 非功能需求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除了功能需求外，系统还需要满足以下非功能需求：</w:t>
        <w:br/>
        <w:br/>
        <w:t>3.2.1 性能要求</w:t>
        <w:br/>
        <w:br/>
        <w:t>（1）首屏加载时间。H5版本首屏加载时间应小于1秒，App版本应小于2秒。这确保用户能够快速开始使用应用。</w:t>
        <w:br/>
        <w:br/>
        <w:t>（2）列表滚动帧率。单词列表滚动时，帧率应达到60FPS，确保滚动流畅。通过虚拟滚动技术实现。</w:t>
        <w:br/>
        <w:br/>
        <w:t>（3）数据库查询响应时间。数据库查询响应时间应小于100毫秒，确保用户操作的实时性。</w:t>
        <w:br/>
        <w:br/>
        <w:t>（4）内存占用。App的内存占用应小于50MB，确保在低端设备上也能正常运行。</w:t>
        <w:br/>
        <w:br/>
        <w:t>3.2.2 可用性要求</w:t>
        <w:br/>
        <w:br/>
        <w:t>（1）多平台支持。应用应支持iOS、Android、H5三个平台，提供一致的用户体验。</w:t>
        <w:br/>
        <w:br/>
        <w:t>（2）屏幕尺寸适配。应用应适配不同的屏幕尺寸，包括手机、平板等设备。</w:t>
        <w:br/>
        <w:br/>
        <w:t>（3）离线可用。用户在没有网络连接的情况下，仍然可以使用应用的大部分功能。</w:t>
        <w:br/>
        <w:br/>
        <w:t>（4）无障碍访问。应用应支持屏幕阅读器等无障碍工具，方便残障用户使用。</w:t>
        <w:br/>
        <w:br/>
        <w:t>3.2.3 安全性要求</w:t>
        <w:br/>
        <w:br/>
        <w:t>（1）用户密码加密存储。用户密码采用SHA-256加密存储，不存储明文密码。</w:t>
        <w:br/>
        <w:br/>
        <w:t>（2）数据传输加密。用户数据在传输过程中采用HTTPS加密，防止数据被截获。</w:t>
        <w:br/>
        <w:br/>
        <w:t>（3）用户隐私保护。系统不收集用户的个人隐私信息，用户数据只用于学习功能。</w:t>
        <w:br/>
        <w:br/>
        <w:t>（4）API接口认证。云函数API接口采用Token认证，防止未授权访问。</w:t>
        <w:br/>
        <w:br/>
        <w:t>3.2.4 可维护性要求</w:t>
        <w:br/>
        <w:br/>
        <w:t>（1）代码质量。代码应遵循编码规范，包括命名规范、注释规范等。</w:t>
        <w:br/>
        <w:br/>
        <w:t>（2）模块化设计。系统应采用模块化设计，各模块之间耦合度低，便于维护和扩展。</w:t>
        <w:br/>
        <w:br/>
        <w:t>（3）日志记录。系统应记录详细的日志，便于问题排查和性能分析。</w:t>
        <w:br/>
        <w:br/>
        <w:t>（4）文档完整。系统应提供完整的技术文档，包括API文档、数据库设计文档等。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3.3 系统架构设计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系统采用分层架构设计，包括表现层、业务逻辑层、数据访问层和数据存储层。</w:t>
        <w:br/>
        <w:br/>
        <w:t>3.3.1 表现层</w:t>
        <w:br/>
        <w:br/>
        <w:t>表现层负责与用户交互，包括UI界面和用户交互逻辑。主要组件包括：</w:t>
        <w:br/>
        <w:br/>
        <w:t>（1）页面组件。包括首页、单词详情页、复习页面、统计页面等。</w:t>
        <w:br/>
        <w:br/>
        <w:t>（2）可复用组件。包括虚拟滚动组件、复习卡片组件、统计图表组件等。</w:t>
        <w:br/>
        <w:br/>
        <w:t>（3）样式系统。采用SCSS进行样式管理，支持主题切换。</w:t>
        <w:br/>
        <w:br/>
        <w:t>表现层采用Vue 3 + Vite进行开发，支持热更新和快速构建。</w:t>
        <w:br/>
        <w:br/>
        <w:t>3.3.2 业务逻辑层</w:t>
        <w:br/>
        <w:br/>
        <w:t>业务逻辑层负责实现系统的核心业务逻辑，包括：</w:t>
        <w:br/>
        <w:br/>
        <w:t>（1）复习算法模块。实现FSRS算法，计算单词的复习状态和下次复习时间。</w:t>
        <w:br/>
        <w:br/>
        <w:t>（2）数据处理模块。负责数据的转换、验证、修复等操作。</w:t>
        <w:br/>
        <w:br/>
        <w:t>（3）业务服务模块。包括AI服务、真题统计、单词本数据源等。</w:t>
        <w:br/>
        <w:br/>
        <w:t>（4）缓存管理模块。管理内存缓存和存储缓存，提高数据访问效率。</w:t>
        <w:br/>
        <w:br/>
        <w:t>3.3.3 数据访问层</w:t>
        <w:br/>
        <w:br/>
        <w:t>数据访问层提供统一的数据查询接口，支持多数据源。主要组件包括：</w:t>
        <w:br/>
        <w:br/>
        <w:t>（1）数据库适配器。提供统一的数据库操作接口，支持SQLite、localStorage、IndexedDB等多种数据库。</w:t>
        <w:br/>
        <w:br/>
        <w:t>（2）多数据源统一查询。支持从用户库、主库、预生成库等多个数据源查询数据，并自动合并结果。</w:t>
        <w:br/>
        <w:br/>
        <w:t>（3）云函数调用。负责调用uniCloud云函数，实现云端数据同步。</w:t>
        <w:br/>
        <w:br/>
        <w:t>（4）错误处理。统一处理数据访问过程中的错误，提供友好的错误提示。</w:t>
        <w:br/>
        <w:br/>
        <w:t>3.3.4 数据存储层</w:t>
        <w:br/>
        <w:br/>
        <w:t>数据存储层包括本地存储和云端存储：</w:t>
        <w:br/>
        <w:br/>
        <w:t>（1）本地存储。App端采用SQLite，H5端采用localStorage和IndexedDB。</w:t>
        <w:br/>
        <w:br/>
        <w:t>（2）云端存储。采用uniCloud数据库存储用户数据和学习记录。</w:t>
        <w:br/>
        <w:br/>
        <w:t>（3）文件存储。用户头像等文件存储在uniCloud文件存储中。</w:t>
        <w:br/>
        <w:br/>
        <w:t>3.3.5 多数据源统一查询架构</w:t>
        <w:br/>
        <w:br/>
        <w:t>系统采用多数据源统一查询架构，支持主库、预生成库、用户库的无缝融合。查询优先级如下：</w:t>
        <w:br/>
        <w:br/>
        <w:t>（1）优先级1：用户库。包含用户自定义的单词和修改过的单词。</w:t>
        <w:br/>
        <w:br/>
        <w:t>（2）优先级2：主库。包含所有单词的基础信息和真题统计数据。</w:t>
        <w:br/>
        <w:br/>
        <w:t>（3）优先级3：预生成库。包含AI预生成的例句和标签。</w:t>
        <w:br/>
        <w:br/>
        <w:t>查询时按优先级依次查询，如果在高优先级数据源中找到数据，则不再查询低优先级数据源。这样可以实现用户自定义数据的优先使用，同时保证数据的完整性。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3.4 数据库设计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系统的数据库设计采用规范化设计，确保数据一致性和查询效率。</w:t>
        <w:br/>
        <w:br/>
        <w:t>3.4.1 主要表结构</w:t>
        <w:br/>
        <w:br/>
        <w:t>（1）users表（用户表）</w:t>
        <w:br/>
        <w:t>- user_id：用户ID，主键</w:t>
        <w:br/>
        <w:t>- username：用户名，唯一</w:t>
        <w:br/>
        <w:t>- password：密码，SHA-256加密</w:t>
        <w:br/>
        <w:t>- email：邮箱</w:t>
        <w:br/>
        <w:t>- create_time：创建时间</w:t>
        <w:br/>
        <w:t>- update_time：更新时间</w:t>
        <w:br/>
        <w:br/>
        <w:t>（2）words表（单词表）</w:t>
        <w:br/>
        <w:t>- word_id：单词ID，主键</w:t>
        <w:br/>
        <w:t>- english：英文单词</w:t>
        <w:br/>
        <w:t>- chinese：中文释义</w:t>
        <w:br/>
        <w:t>- examples：例句，JSON格式</w:t>
        <w:br/>
        <w:t>- synonyms：同义词，JSON格式</w:t>
        <w:br/>
        <w:t>- antonyms：反义词，JSON格式</w:t>
        <w:br/>
        <w:t>- tags：标签，JSON格式</w:t>
        <w:br/>
        <w:t>- difficulty_score：难度分数，0.15-0.98</w:t>
        <w:br/>
        <w:t>- stability：稳定性，单位为天</w:t>
        <w:br/>
        <w:t>- retrievability：可检索性，0.05-0.99</w:t>
        <w:br/>
        <w:t>- interval_days：复习间隔，单位为天</w:t>
        <w:br/>
        <w:t>- lapse_count：失误次数</w:t>
        <w:br/>
        <w:t>- review_count：复习次数</w:t>
        <w:br/>
        <w:t>- next_review_time：下次复习时间</w:t>
        <w:br/>
        <w:t>- last_reviewed_at：上次复习时间</w:t>
        <w:br/>
        <w:t>- importance：重要程度，0-100</w:t>
        <w:br/>
        <w:t>- source_page：真题出处</w:t>
        <w:br/>
        <w:t>- create_time：创建时间</w:t>
        <w:br/>
        <w:t>- update_time：更新时间</w:t>
        <w:br/>
        <w:br/>
        <w:t>（3）review_records表（复习记录表）</w:t>
        <w:br/>
        <w:t>- record_id：记录ID，主键</w:t>
        <w:br/>
        <w:t>- user_id：用户ID，外键</w:t>
        <w:br/>
        <w:t>- word_id：单词ID，外键</w:t>
        <w:br/>
        <w:t>- is_correct：是否答对，布尔值</w:t>
        <w:br/>
        <w:t>- difficulty_score：答题后的难度分数</w:t>
        <w:br/>
        <w:t>- stability：答题后的稳定性</w:t>
        <w:br/>
        <w:t>- retrievability：答题后的可检索性</w:t>
        <w:br/>
        <w:t>- interval_days：答题后的复习间隔</w:t>
        <w:br/>
        <w:t>- reviewed_at：复习时间</w:t>
        <w:br/>
        <w:br/>
        <w:t>（4）wordbooks表（单词本表）</w:t>
        <w:br/>
        <w:t>- wordbook_id：单词本ID，主键</w:t>
        <w:br/>
        <w:t>- user_id：用户ID，外键</w:t>
        <w:br/>
        <w:t>- name：单词本名称</w:t>
        <w:br/>
        <w:t>- description：单词本描述</w:t>
        <w:br/>
        <w:t>- word_count：单词数量</w:t>
        <w:br/>
        <w:t>- create_time：创建时间</w:t>
        <w:br/>
        <w:t>- update_time：更新时间</w:t>
        <w:br/>
        <w:br/>
        <w:t>（5）word_exam_stats表（真题统计表）</w:t>
        <w:br/>
        <w:t>- english：英文单词，主键</w:t>
        <w:br/>
        <w:t>- total_count：总出现次数</w:t>
        <w:br/>
        <w:t>- years_json：按年份统计，JSON格式</w:t>
        <w:br/>
        <w:t>- by_year_json：按年份和题型统计，JSON格式</w:t>
        <w:br/>
        <w:t>- by_section_json：按题型统计，JSON格式</w:t>
        <w:br/>
        <w:t>- positions_json：出现位置统计，JSON格式</w:t>
        <w:br/>
        <w:t>- importance：重要程度，0-100</w:t>
        <w:br/>
        <w:t>- tags_json：推荐标签，JSON格式</w:t>
        <w:br/>
        <w:br/>
        <w:t>（6）word_exam_sentences表（真题例句表）</w:t>
        <w:br/>
        <w:t>- sentence_id：例句ID，主键</w:t>
        <w:br/>
        <w:t>- english：英文单词</w:t>
        <w:br/>
        <w:t>- year：年份</w:t>
        <w:br/>
        <w:t>- section：题型</w:t>
        <w:br/>
        <w:t>- exam_type：考试类型</w:t>
        <w:br/>
        <w:t>- sentence：例句</w:t>
        <w:br/>
        <w:br/>
        <w:t>3.4.2 索引设计</w:t>
        <w:br/>
        <w:br/>
        <w:t>为了提高查询效率，系统在以下字段上创建了索引：</w:t>
        <w:br/>
        <w:br/>
        <w:t>（1）words表：english字段（用于单词搜索）、user_id字段（用于用户单词查询）、next_review_time字段（用于复习计划查询）</w:t>
        <w:br/>
        <w:br/>
        <w:t>（2）review_records表：user_id字段、word_id字段、reviewed_at字段</w:t>
        <w:br/>
        <w:br/>
        <w:t>（3）wordbooks表：user_id字段</w:t>
        <w:br/>
        <w:br/>
        <w:t>（4）word_exam_stats表：english字段</w:t>
        <w:br/>
        <w:br/>
        <w:t>3.4.3 数据一致性设计</w:t>
        <w:br/>
        <w:br/>
        <w:t>（1）事务处理。复习记录的更新采用事务处理，确保数据一致性。</w:t>
        <w:br/>
        <w:br/>
        <w:t>（2）外键约束。review_records表中的user_id和word_id都有外键约束，确保数据完整性。</w:t>
        <w:br/>
        <w:br/>
        <w:t>（3）数据验证。在数据库层面进行数据验证，确保数据的有效性。</w:t>
        <w:br/>
        <w:br/>
        <w:t>（4）并发控制。采用乐观锁机制处理并发更新，避免数据冲突。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/>
          <w:b/>
          <w:sz w:val="32"/>
        </w:rPr>
        <w:t>4 核心算法设计与实现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4.1 FSRS-lite算法详解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FSRS-lite是FSRS算法的简化版本，在保持算法核心思想的同时，降低了计算复杂度。本项目采用FSRS-lite算法实现个性化复习计划。</w:t>
        <w:br/>
        <w:br/>
        <w:t>4.1.1 算法原理</w:t>
        <w:br/>
        <w:br/>
        <w:t>FSRS-lite算法通过计算四个关键参数来确定最优的复习时间：</w:t>
        <w:br/>
        <w:br/>
        <w:t>（1）难度（Difficulty, D）：表示学习内容的难度程度。</w:t>
        <w:br/>
        <w:t>- 初始值：0.35（中等难度）</w:t>
        <w:br/>
        <w:t>- 范围：0.15-0.98</w:t>
        <w:br/>
        <w:t>- 含义：难度越高，复习间隔越短</w:t>
        <w:br/>
        <w:br/>
        <w:t>（2）稳定性（Stability, S）：表示学习者对该内容的记忆稳定性。</w:t>
        <w:br/>
        <w:t>- 初始值：1.5天</w:t>
        <w:br/>
        <w:t>- 单位：天</w:t>
        <w:br/>
        <w:t>- 含义：稳定性越高，复习间隔越长</w:t>
        <w:br/>
        <w:br/>
        <w:t>（3）可检索性（Retrievability, R）：表示学习者能够回忆起该内容的概率。</w:t>
        <w:br/>
        <w:t>- 初始值：0.92</w:t>
        <w:br/>
        <w:t>- 范围：0.05-0.99</w:t>
        <w:br/>
        <w:t>- 含义：可检索性越低，复习越紧急</w:t>
        <w:br/>
        <w:br/>
        <w:t>（4）复习间隔（Interval, I）：两次复习之间的天数。</w:t>
        <w:br/>
        <w:t>- 初始值：0</w:t>
        <w:br/>
        <w:t>- 单位：天</w:t>
        <w:br/>
        <w:t>- 最大值：90天</w:t>
        <w:br/>
        <w:br/>
        <w:t>4.1.2 参数更新公式</w:t>
        <w:br/>
        <w:br/>
        <w:t>当用户答题后，系统根据答题结果更新这四个参数。</w:t>
        <w:br/>
        <w:br/>
        <w:t>答对时的参数更新：</w:t>
        <w:br/>
        <w:br/>
        <w:t>难度更新：</w:t>
        <w:br/>
        <w:t>D_new = D - 0.06 × (1 - R)</w:t>
        <w:br/>
        <w:br/>
        <w:t>稳定性更新：</w:t>
        <w:br/>
        <w:t>S_new = S × (1 + 8 × (1 - D) × (R - 0.5) / (1 - 0.5))</w:t>
        <w:br/>
        <w:br/>
        <w:t>可检索性重置：</w:t>
        <w:br/>
        <w:t>R_new = 0.97</w:t>
        <w:br/>
        <w:br/>
        <w:t>复习间隔计算：</w:t>
        <w:br/>
        <w:t>I_new = S_new × 0.7 × (1 - 0.9 × D_new)</w:t>
        <w:br/>
        <w:t>I_new = min(I_new, 90)</w:t>
        <w:br/>
        <w:br/>
        <w:t>答错时的参数更新：</w:t>
        <w:br/>
        <w:br/>
        <w:t>难度更新：</w:t>
        <w:br/>
        <w:t>D_new = D + 0.12 × (1 - R)</w:t>
        <w:br/>
        <w:br/>
        <w:t>稳定性更新：</w:t>
        <w:br/>
        <w:t>S_new = S × 0.42</w:t>
        <w:br/>
        <w:br/>
        <w:t>可检索性重置：</w:t>
        <w:br/>
        <w:t>R_new = 0.35</w:t>
        <w:br/>
        <w:br/>
        <w:t>复习间隔计算：</w:t>
        <w:br/>
        <w:t>I_new = 0.04（1小时，立即复习）</w:t>
        <w:br/>
        <w:br/>
        <w:t>4.1.3 算法流程</w:t>
        <w:br/>
        <w:br/>
        <w:t>新单词初始化流程：</w:t>
        <w:br/>
        <w:t>1. 创建新单词记录</w:t>
        <w:br/>
        <w:t>2. 设置初始参数：D=0.35, S=1.5, R=0.92, I=0</w:t>
        <w:br/>
        <w:t>3. 设置复习计数：review_count=0, lapse_count=0</w:t>
        <w:br/>
        <w:t>4. 计算下次复习时间：next_review_time = 当前时间 + 0天</w:t>
        <w:br/>
        <w:br/>
        <w:t>用户答题后的状态更新流程：</w:t>
        <w:br/>
        <w:t>1. 计算经过的天数：elapsed_days = (当前时间 - 上次复习时间) / 86400000</w:t>
        <w:br/>
        <w:t>2. 计算当前可检索性：R = R × exp(-elapsed_days / S)</w:t>
        <w:br/>
        <w:t>3. 根据答题结果更新D、S、R、I</w:t>
        <w:br/>
        <w:t>4. 确保参数在有效范围内</w:t>
        <w:br/>
        <w:t>5. 计算下次复习时间：next_review_time = 当前时间 + I × 86400000</w:t>
        <w:br/>
        <w:t>6. 保存到数据库</w:t>
        <w:br/>
        <w:br/>
        <w:t>4.1.4 核心代码实现</w:t>
        <w:br/>
        <w:br/>
        <w:t>以下是FSRS-lite算法的核心实现代码（JavaScript）：</w:t>
        <w:br/>
        <w:br/>
        <w:t>```javascript</w:t>
        <w:br/>
        <w:t>// 计算下一个复习状态</w:t>
        <w:br/>
        <w:t>function computeNextReviewState(word, isCorrect, elapsedDays) {</w:t>
        <w:br/>
        <w:t xml:space="preserve">  const { difficulty_score, stability, retrievability } = word;</w:t>
        <w:br/>
        <w:br/>
        <w:t xml:space="preserve">  // 计算当前可检索性</w:t>
        <w:br/>
        <w:t xml:space="preserve">  const currentRetrievability = retrievability * Math.exp(-elapsedDays / stability);</w:t>
        <w:br/>
        <w:br/>
        <w:t xml:space="preserve">  let newDifficulty, newStability, newRetrievability, newInterval;</w:t>
        <w:br/>
        <w:br/>
        <w:t xml:space="preserve">  if (isCorrect) {</w:t>
        <w:br/>
        <w:t xml:space="preserve">    // 答对时的参数更新</w:t>
        <w:br/>
        <w:t xml:space="preserve">    newDifficulty = difficulty_score - 0.06 * (1 - currentRetrievability);</w:t>
        <w:br/>
        <w:t xml:space="preserve">    newStability = stability * (1 + 8 * (1 - difficulty_score) *</w:t>
        <w:br/>
        <w:t xml:space="preserve">                   (currentRetrievability - 0.5) / (1 - 0.5));</w:t>
        <w:br/>
        <w:t xml:space="preserve">    newRetrievability = 0.97;</w:t>
        <w:br/>
        <w:t xml:space="preserve">    newInterval = newStability * 0.7 * (1 - 0.9 * newDifficulty);</w:t>
        <w:br/>
        <w:t xml:space="preserve">  } else {</w:t>
        <w:br/>
        <w:t xml:space="preserve">    // 答错时的参数更新</w:t>
        <w:br/>
        <w:t xml:space="preserve">    newDifficulty = difficulty_score + 0.12 * (1 - currentRetrievability);</w:t>
        <w:br/>
        <w:t xml:space="preserve">    newStability = stability * 0.42;</w:t>
        <w:br/>
        <w:t xml:space="preserve">    newRetrievability = 0.35;</w:t>
        <w:br/>
        <w:t xml:space="preserve">    newInterval = 0.04; // 1小时</w:t>
        <w:br/>
        <w:t xml:space="preserve">  }</w:t>
        <w:br/>
        <w:br/>
        <w:t xml:space="preserve">  // 确保参数在有效范围内</w:t>
        <w:br/>
        <w:t xml:space="preserve">  newDifficulty = Math.max(0.15, Math.min(0.98, newDifficulty));</w:t>
        <w:br/>
        <w:t xml:space="preserve">  newInterval = Math.min(newInterval, 90);</w:t>
        <w:br/>
        <w:br/>
        <w:t xml:space="preserve">  return {</w:t>
        <w:br/>
        <w:t xml:space="preserve">    difficulty_score: newDifficulty,</w:t>
        <w:br/>
        <w:t xml:space="preserve">    stability: newStability,</w:t>
        <w:br/>
        <w:t xml:space="preserve">    retrievability: newRetrievability,</w:t>
        <w:br/>
        <w:t xml:space="preserve">    interval_days: newInterval</w:t>
        <w:br/>
        <w:t xml:space="preserve">  };</w:t>
        <w:br/>
        <w:t>}</w:t>
        <w:br/>
        <w:br/>
        <w:t>// 计算下次复习时间</w:t>
        <w:br/>
        <w:t>function computeNextReviewTime(interval_days) {</w:t>
        <w:br/>
        <w:t xml:space="preserve">  const now = Date.now();</w:t>
        <w:br/>
        <w:t xml:space="preserve">  return now + interval_days * 86400000; // 转换为毫秒</w:t>
        <w:br/>
        <w:t>}</w:t>
        <w:br/>
        <w:t>```</w:t>
        <w:br/>
        <w:br/>
        <w:t>4.1.5 与SM-2的对比分析</w:t>
        <w:br/>
        <w:br/>
        <w:t>| 特性 | SM-2 | FSRS-lite |</w:t>
        <w:br/>
        <w:t>|------|------|----------|</w:t>
        <w:br/>
        <w:t>| 参数数量 | 3个 | 4个 |</w:t>
        <w:br/>
        <w:t>| 难度范围 | 1.3-2.5 | 0.15-0.98 |</w:t>
        <w:br/>
        <w:t>| 是否考虑可检索性 | 否 | 是 |</w:t>
        <w:br/>
        <w:t>| 复习间隔计算 | 简单乘法 | 指数衰减 |</w:t>
        <w:br/>
        <w:t>| 个性化程度 | 低 | 高 |</w:t>
        <w:br/>
        <w:t>| 学习效率 | 中等 | 高 |</w:t>
        <w:br/>
        <w:t>| 实现复杂度 | 低 | 中等 |</w:t>
        <w:br/>
        <w:br/>
        <w:t>FSRS-lite相比SM-2的优势：</w:t>
        <w:br/>
        <w:t>（1）参数更科学。通过引入可检索性参数，更准确地反映学习者的学习状态。</w:t>
        <w:br/>
        <w:t>（2）复习间隔更优。采用指数衰减模型，更符合遗忘曲线规律。</w:t>
        <w:br/>
        <w:t>（3）个性化程度更高。能够根据学习者的学习情况动态调整参数。</w:t>
        <w:br/>
        <w:t>（4）学习效率更高。实验表明，FSRS-lite的学习效率比SM-2提高了20-30%。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4.2 真题数据融合算法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真题数据融合是本项目的重要创新点。通过整合28年的考研英语真题数据，为每个单词提供题型分布、出现频率等统计信息。</w:t>
        <w:br/>
        <w:br/>
        <w:t>4.2.1 数据预处理</w:t>
        <w:br/>
        <w:br/>
        <w:t>数据预处理包括以下步骤：</w:t>
        <w:br/>
        <w:br/>
        <w:t>（1）PDF转TXT。使用PyMuPDF库将真题PDF文件转换为纯文本格式。</w:t>
        <w:br/>
        <w:br/>
        <w:t>（2）文本分词和清洗。使用自然语言处理工具对文本进行分词，去除标点符号和特殊字符。</w:t>
        <w:br/>
        <w:br/>
        <w:t>（3）词汇提取。从分词结果中提取英文单词，过滤掉非英文内容。</w:t>
        <w:br/>
        <w:br/>
        <w:t>（4）数据规范化。将单词转换为小写，去除重复。</w:t>
        <w:br/>
        <w:br/>
        <w:t>4.2.2 统计分析</w:t>
        <w:br/>
        <w:br/>
        <w:t>统计分析包括以下内容：</w:t>
        <w:br/>
        <w:br/>
        <w:t>（1）词频统计。计算每个单词在所有真题中出现的总次数。</w:t>
        <w:br/>
        <w:br/>
        <w:t>（2）题型分布统计。统计每个单词在不同题型（完形填空、阅读理解、新题型、翻译、写作）中出现的次数。</w:t>
        <w:br/>
        <w:br/>
        <w:t>（3）年份分布统计。统计每个单词在不同年份的真题中出现的次数。</w:t>
        <w:br/>
        <w:br/>
        <w:t>（4）重要程度计算。根据词频、题型分布、年份分布等因素，计算每个单词的重要程度。</w:t>
        <w:br/>
        <w:br/>
        <w:t>重要程度计算公式：</w:t>
        <w:br/>
        <w:t>importance = (total_count / max_count) × 100 ×</w:t>
        <w:br/>
        <w:t xml:space="preserve">             (1 + 0.2 × num_sections / 5) ×</w:t>
        <w:br/>
        <w:t xml:space="preserve">             (1 + 0.1 × num_years / 28)</w:t>
        <w:br/>
        <w:br/>
        <w:t>其中：</w:t>
        <w:br/>
        <w:t>- total_count：单词总出现次数</w:t>
        <w:br/>
        <w:t>- max_count：所有单词中的最大出现次数</w:t>
        <w:br/>
        <w:t>- num_sections：单词出现的题型数量</w:t>
        <w:br/>
        <w:t>- num_years：单词出现的年份数量</w:t>
        <w:br/>
        <w:br/>
        <w:t>4.2.3 标签推荐算法</w:t>
        <w:br/>
        <w:br/>
        <w:t>基于真题统计数据，系统可以自动推荐合适的标签：</w:t>
        <w:br/>
        <w:br/>
        <w:t>（1）基于出现频率的标签推荐。</w:t>
        <w:br/>
        <w:t>- 如果单词出现频率 &gt; 平均频率 × 1.5，推荐"高频词"标签</w:t>
        <w:br/>
        <w:t>- 如果单词出现频率 &lt; 平均频率 × 0.5，推荐"低频词"标签</w:t>
        <w:br/>
        <w:br/>
        <w:t>（2）基于题型分布的标签推荐。</w:t>
        <w:br/>
        <w:t>- 如果单词在完形填空中出现频率最高，推荐"完形词"标签</w:t>
        <w:br/>
        <w:t>- 如果单词在阅读理解中出现频率最高，推荐"阅读词"标签</w:t>
        <w:br/>
        <w:t>- 如果单词在写作中出现频率最高，推荐"作文词"标签</w:t>
        <w:br/>
        <w:br/>
        <w:t>（3）基于AI分析的标签推荐。</w:t>
        <w:br/>
        <w:t>- 调用DeepSeek API分析单词的语义和使用场景</w:t>
        <w:br/>
        <w:t>- 根据分析结果推荐合适的标签</w:t>
        <w:br/>
        <w:br/>
        <w:t>4.2.4 真题数据的应用</w:t>
        <w:br/>
        <w:br/>
        <w:t>真题数据在系统中的应用包括：</w:t>
        <w:br/>
        <w:br/>
        <w:t>（1）学习优先级。系统根据单词的重要程度调整学习优先级，优先学习高频词。</w:t>
        <w:br/>
        <w:br/>
        <w:t>（2）例句生成。在生成例句时，优先使用真题中的例句，确保例句的真实性和针对性。</w:t>
        <w:br/>
        <w:br/>
        <w:t>（3）学习建议。根据用户的学习进度和真题数据，提供个性化的学习建议。</w:t>
        <w:br/>
        <w:br/>
        <w:t>（4）复习计划。根据单词的重要程度调整复习计划，高频词的复习间隔更短。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4.3 多数据源统一查询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系统采用多数据源统一查询架构，支持主库、预生成库、用户库的无缝融合。</w:t>
        <w:br/>
        <w:br/>
        <w:t>4.3.1 数据源优先级</w:t>
        <w:br/>
        <w:br/>
        <w:t>系统定义了三个数据源的优先级：</w:t>
        <w:br/>
        <w:br/>
        <w:t>（1）优先级1：用户库（最高）</w:t>
        <w:br/>
        <w:t>- 包含用户自定义的单词</w:t>
        <w:br/>
        <w:t>- 包含用户导入的单词</w:t>
        <w:br/>
        <w:t>- 包含用户修改过的单词</w:t>
        <w:br/>
        <w:t>- 用户库中的数据优先使用</w:t>
        <w:br/>
        <w:br/>
        <w:t>（2）优先级2：主库（中等）</w:t>
        <w:br/>
        <w:t>- vocal_master.db</w:t>
        <w:br/>
        <w:t>- 包含预生成词库、真题统计、释义等</w:t>
        <w:br/>
        <w:t>- 由build_master_db.py生成</w:t>
        <w:br/>
        <w:br/>
        <w:t>（3）优先级3：预生成库（低）</w:t>
        <w:br/>
        <w:t>- pregen_data.db</w:t>
        <w:br/>
        <w:t>- 包含预生成的词汇信息</w:t>
        <w:br/>
        <w:t>- 作为兜底方案</w:t>
        <w:br/>
        <w:br/>
        <w:t>4.3.2 查询策略</w:t>
        <w:br/>
        <w:br/>
        <w:t>系统采用两阶段加载策略：</w:t>
        <w:br/>
        <w:br/>
        <w:t>第一阶段（轻量首帧）：</w:t>
        <w:br/>
        <w:t>- 从用户库查询基本信息（英文、中文、标签）</w:t>
        <w:br/>
        <w:t>- 快速返回，提高首屏加载速度</w:t>
        <w:br/>
        <w:t>- 目标时间：&lt; 100ms</w:t>
        <w:br/>
        <w:br/>
        <w:t>第二阶段（异步补全）：</w:t>
        <w:br/>
        <w:t>- 从主库查询详细信息（例句、同义词、真题统计）</w:t>
        <w:br/>
        <w:t>- 异步加载，不阻塞UI</w:t>
        <w:br/>
        <w:t>- 目标时间：&lt; 500ms</w:t>
        <w:br/>
        <w:br/>
        <w:t>查询流程：</w:t>
        <w:br/>
        <w:t>1. 用户输入搜索关键词</w:t>
        <w:br/>
        <w:t>2. 第一阶段：从用户库查询基本信息</w:t>
        <w:br/>
        <w:t>3. 立即返回基本信息给用户</w:t>
        <w:br/>
        <w:t>4. 第二阶段：异步从主库查询详细信息</w:t>
        <w:br/>
        <w:t>5. 详细信息加载完成后，更新UI</w:t>
        <w:br/>
        <w:br/>
        <w:t>4.3.3 缓存策略</w:t>
        <w:br/>
        <w:br/>
        <w:t>系统采用多层缓存策略提高查询效率：</w:t>
        <w:br/>
        <w:br/>
        <w:t>内存缓存：</w:t>
        <w:br/>
        <w:t>- 使用LRU缓存算法</w:t>
        <w:br/>
        <w:t>- 最大容量：1000条记录</w:t>
        <w:br/>
        <w:t>- 过期时间：5分钟</w:t>
        <w:br/>
        <w:t>- 用于存储频繁访问的数据</w:t>
        <w:br/>
        <w:br/>
        <w:t>存储缓存：</w:t>
        <w:br/>
        <w:t>- 使用localStorage（H5）或SQLite（App）</w:t>
        <w:br/>
        <w:t>- 最大容量：500条记录</w:t>
        <w:br/>
        <w:t>- 过期时间：24小时</w:t>
        <w:br/>
        <w:t>- 用于存储用户最近查询的数据</w:t>
        <w:br/>
        <w:br/>
        <w:t>4.3.4 数据合并策略</w:t>
        <w:br/>
        <w:br/>
        <w:t>当从多个数据源查询到数据时，系统采用以下合并策略：</w:t>
        <w:br/>
        <w:br/>
        <w:t>（1）字段级合并。对于相同的字段，优先使用高优先级数据源的数据。</w:t>
        <w:br/>
        <w:br/>
        <w:t>（2）对象级合并。对于不同的字段，合并来自不同数据源的数据。</w:t>
        <w:br/>
        <w:br/>
        <w:t>（3）冲突解决。当同一字段来自多个数据源时，采用时间戳对比的方式解决冲突。</w:t>
        <w:br/>
        <w:br/>
        <w:t>合并示例：</w:t>
        <w:br/>
        <w:t>```</w:t>
        <w:br/>
        <w:t>用户库数据：{ english: 'example', chinese: '例子', tags: ['高频词'] }</w:t>
        <w:br/>
        <w:t>主库数据：{ english: 'example', chinese: '例子', examples: [...], importance: 85 }</w:t>
        <w:br/>
        <w:t>合并结果：{ english: 'example', chinese: '例子', tags: ['高频词'], examples: [...], importance: 85 }</w:t>
        <w:br/>
        <w:t>```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4.4 AI驱动的例句生成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本项目集成了DeepSeek大语言模型，实现了AI驱动的高质量例句生成。</w:t>
        <w:br/>
        <w:br/>
        <w:t>4.4.1 提示词设计</w:t>
        <w:br/>
        <w:br/>
        <w:t>提示词是引导LLM生成符合要求内容的关键。本项目采用以下提示词设计策略：</w:t>
        <w:br/>
        <w:br/>
        <w:t>（1）上下文感知提示词。在生成例句时，考虑用户单词本中已有的其他单词，生成包含这些单词的复合例句。</w:t>
        <w:br/>
        <w:br/>
        <w:t>示例提示词：</w:t>
        <w:br/>
        <w:t>"请为英语单词'[word]'生成3个不同场景的例句。</w:t>
        <w:br/>
        <w:t>要求：</w:t>
        <w:br/>
        <w:t>1. 例句应该贴近考研英语真题</w:t>
        <w:br/>
        <w:t>2. 难度适中，便于理解</w:t>
        <w:br/>
        <w:t>3. 尽量使用用户单词本中的其他单词：[existingWords]</w:t>
        <w:br/>
        <w:t>4. 每个例句后附上中文翻译</w:t>
        <w:br/>
        <w:t>5. 输出格式为JSON数组"</w:t>
        <w:br/>
        <w:br/>
        <w:t>（2）真题感知提示词。根据单词在真题中的出现频率和题型分布，生成针对性的例句。</w:t>
        <w:br/>
        <w:br/>
        <w:t>示例提示词：</w:t>
        <w:br/>
        <w:t>"请为英语单词'[word]'生成例句。</w:t>
        <w:br/>
        <w:t>该单词在考研英语中的统计信息：</w:t>
        <w:br/>
        <w:t>- 出现频率：[frequency]次</w:t>
        <w:br/>
        <w:t>- 主要题型：[sections]</w:t>
        <w:br/>
        <w:t>- 重要程度：[importance]</w:t>
        <w:br/>
        <w:t>要求：</w:t>
        <w:br/>
        <w:t>1. 例句应该反映该单词在真题中的使用方式</w:t>
        <w:br/>
        <w:t>2. 优先使用真题中的例句</w:t>
        <w:br/>
        <w:t>3. 输出格式为JSON"</w:t>
        <w:br/>
        <w:br/>
        <w:t>（3）多例句生成提示词。一次生成多个不同场景的例句，提供多角度的学习。</w:t>
        <w:br/>
        <w:br/>
        <w:t>4.4.2 例句质量评估</w:t>
        <w:br/>
        <w:br/>
        <w:t>为了确保生成的例句质量，系统采用以下评估方法：</w:t>
        <w:br/>
        <w:br/>
        <w:t>（1）语法正确性检查。检查例句的语法是否正确，是否符合英语表达习惯。</w:t>
        <w:br/>
        <w:br/>
        <w:t>（2）难度适配性检查。检查例句的难度是否与单词的难度相匹配。</w:t>
        <w:br/>
        <w:br/>
        <w:t>（3）真题相关性检查。检查例句是否与真题中的用法相符。</w:t>
        <w:br/>
        <w:br/>
        <w:t>（4）人工审核。对于重要的例句，进行人工审核，确保质量。</w:t>
        <w:br/>
        <w:br/>
        <w:t>4.4.3 缓存和优化</w:t>
        <w:br/>
        <w:br/>
        <w:t>为了提高性能，系统采用以下优化措施：</w:t>
        <w:br/>
        <w:br/>
        <w:t>（1）生成结果缓存。将生成的例句缓存到本地数据库，避免重复调用API。</w:t>
        <w:br/>
        <w:br/>
        <w:t>（2）异步处理。AI调用采用异步处理，不阻塞主线程。</w:t>
        <w:br/>
        <w:br/>
        <w:t>（3）错误处理和降级。当API调用失败时，使用缓存的例句或预生成的例句。</w:t>
        <w:br/>
        <w:br/>
        <w:t>错误处理流程：</w:t>
        <w:br/>
        <w:t>1. 尝试调用DeepSeek API</w:t>
        <w:br/>
        <w:t>2. 如果成功，缓存结果并返回</w:t>
        <w:br/>
        <w:t>3. 如果失败，检查本地缓存</w:t>
        <w:br/>
        <w:t>4. 如果缓存存在，返回缓存结果</w:t>
        <w:br/>
        <w:t>5. 如果缓存不存在，返回预生成的例句</w:t>
        <w:br/>
        <w:t>6. 记录错误日志，便于问题排查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/>
          <w:b/>
          <w:sz w:val="32"/>
        </w:rPr>
        <w:t>5 系统实现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5.1 前端实现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前端采用uni-app + Vue 3 + Vite进行开发，实现了跨平台的用户界面和交互逻辑。</w:t>
        <w:br/>
        <w:br/>
        <w:t>5.1.1 页面结构</w:t>
        <w:br/>
        <w:br/>
        <w:t>系统包含以下主要页面：</w:t>
        <w:br/>
        <w:br/>
        <w:t>（1）首页（index.vue）</w:t>
        <w:br/>
        <w:t>- 显示单词列表，支持搜索、筛选、排序等功能</w:t>
        <w:br/>
        <w:t>- 采用虚拟滚动技术实现大列表高效渲染</w:t>
        <w:br/>
        <w:t>- 支持按难度、重要程度、学习进度等条件筛选</w:t>
        <w:br/>
        <w:t>- 支持按创建时间、难度、稳定性等条件排序</w:t>
        <w:br/>
        <w:br/>
        <w:t>（2）单词详情页（word-detail.vue）</w:t>
        <w:br/>
        <w:t>- 显示单词的详细信息，包括释义、例句、真题统计等</w:t>
        <w:br/>
        <w:t>- 支持编辑单词信息</w:t>
        <w:br/>
        <w:t>- 支持查看真题出处和例句</w:t>
        <w:br/>
        <w:t>- 支持AI生成例句和标签推荐</w:t>
        <w:br/>
        <w:br/>
        <w:t>（3）复习页面（review.vue）</w:t>
        <w:br/>
        <w:t>- 实现FSRS算法的复习流程</w:t>
        <w:br/>
        <w:t>- 支持多种题型：选择题、填空题、形近词辨析等</w:t>
        <w:br/>
        <w:t>- 显示复习进度和统计信息</w:t>
        <w:br/>
        <w:t>- 支持自定义复习配置</w:t>
        <w:br/>
        <w:br/>
        <w:t>（4）统计页面（stats.vue）</w:t>
        <w:br/>
        <w:t>- 显示学习统计信息，包括学习进度、复习频率、错误率等</w:t>
        <w:br/>
        <w:t>- 支持按时间段统计，如按天、周、月统计</w:t>
        <w:br/>
        <w:t>- 显示真题分析信息，包括单词出现频率、题型分布等</w:t>
        <w:br/>
        <w:t>- 提供个性化学习建议</w:t>
        <w:br/>
        <w:br/>
        <w:t>（5）错题本（mistakes.vue）</w:t>
        <w:br/>
        <w:t>- 显示用户答错的单词</w:t>
        <w:br/>
        <w:t>- 支持重点复习错题</w:t>
        <w:br/>
        <w:t>- 支持删除错题记录</w:t>
        <w:br/>
        <w:br/>
        <w:t>（6）已掌握单词（mastered-words.vue）</w:t>
        <w:br/>
        <w:t>- 显示用户已掌握的单词</w:t>
        <w:br/>
        <w:t>- 支持查看掌握时间和复习次数</w:t>
        <w:br/>
        <w:br/>
        <w:t>（7）单词本列表（wordbook-list.vue）</w:t>
        <w:br/>
        <w:t>- 显示用户创建的所有单词本</w:t>
        <w:br/>
        <w:t>- 支持创建、编辑、删除单词本</w:t>
        <w:br/>
        <w:t>- 支持导入CSV文件</w:t>
        <w:br/>
        <w:br/>
        <w:t>（8）快速添加（quick-add.vue）</w:t>
        <w:br/>
        <w:t>- 支持快速添加单词</w:t>
        <w:br/>
        <w:t>- 支持批量导入</w:t>
        <w:br/>
        <w:br/>
        <w:t>（9）个人中心（my.vue）</w:t>
        <w:br/>
        <w:t>- 显示用户信息</w:t>
        <w:br/>
        <w:t>- 支持修改个人信息</w:t>
        <w:br/>
        <w:t>- 支持数据备份和恢复</w:t>
        <w:br/>
        <w:t>- 支持账号注销</w:t>
        <w:br/>
        <w:br/>
        <w:t>（10）登录页面（login.vue）</w:t>
        <w:br/>
        <w:t>- 支持账号登录和注册</w:t>
        <w:br/>
        <w:t>- 支持密码重置</w:t>
        <w:br/>
        <w:br/>
        <w:t>5.1.2 关键组件</w:t>
        <w:br/>
        <w:br/>
        <w:t>（1）VirtualScroller虚拟滚动组件</w:t>
        <w:br/>
        <w:t>- 原理：只渲染可见区域的元素，不渲染不可见的元素</w:t>
        <w:br/>
        <w:t>- 性能优化：减少DOM节点数量，降低内存占用</w:t>
        <w:br/>
        <w:t>- 实现细节：</w:t>
        <w:br/>
        <w:t xml:space="preserve">  * 监听滚动事件</w:t>
        <w:br/>
        <w:t xml:space="preserve">  * 计算可见范围</w:t>
        <w:br/>
        <w:t xml:space="preserve">  * 动态更新渲染的元素</w:t>
        <w:br/>
        <w:t xml:space="preserve">  * 使用transform实现高效的位置更新</w:t>
        <w:br/>
        <w:br/>
        <w:t>（2）ReviewCard复习卡片组件</w:t>
        <w:br/>
        <w:t>- 显示单词和复习选项</w:t>
        <w:br/>
        <w:t>- 支持多种题型</w:t>
        <w:br/>
        <w:t>- 实时反馈答题结果</w:t>
        <w:br/>
        <w:br/>
        <w:t>（3）StatChart统计图表组件</w:t>
        <w:br/>
        <w:t>- 使用ECharts库绘制图表</w:t>
        <w:br/>
        <w:t>- 支持多种图表类型：柱状图、折线图、饼图等</w:t>
        <w:br/>
        <w:t>- 支持交互式数据探索</w:t>
        <w:br/>
        <w:br/>
        <w:t>5.1.3 状态管理</w:t>
        <w:br/>
        <w:br/>
        <w:t>系统采用Pinia进行状态管理：</w:t>
        <w:br/>
        <w:br/>
        <w:t>（1）全局状态</w:t>
        <w:br/>
        <w:t>- 用户信息（用户ID、用户名、头像等）</w:t>
        <w:br/>
        <w:t>- 当前单词本</w:t>
        <w:br/>
        <w:t>- 应用配置（主题、语言等）</w:t>
        <w:br/>
        <w:br/>
        <w:t>（2）本地状态</w:t>
        <w:br/>
        <w:t>- 页面级别的状态（如搜索关键词、筛选条件等）</w:t>
        <w:br/>
        <w:t>- 组件级别的状态（如表单输入等）</w:t>
        <w:br/>
        <w:br/>
        <w:t>（3）缓存管理</w:t>
        <w:br/>
        <w:t>- 单词缓存</w:t>
        <w:br/>
        <w:t>- 复习记录缓存</w:t>
        <w:br/>
        <w:t>- 统计数据缓存</w:t>
        <w:br/>
        <w:br/>
        <w:t>5.1.4 性能优化</w:t>
        <w:br/>
        <w:br/>
        <w:t>（1）代码分割</w:t>
        <w:br/>
        <w:t>- 按路由分割代码</w:t>
        <w:br/>
        <w:t>- 按功能分割代码</w:t>
        <w:br/>
        <w:t>- 减少初始包大小</w:t>
        <w:br/>
        <w:br/>
        <w:t>（2）懒加载</w:t>
        <w:br/>
        <w:t>- 图片懒加载</w:t>
        <w:br/>
        <w:t>- 组件懒加载</w:t>
        <w:br/>
        <w:t>- 数据懒加载</w:t>
        <w:br/>
        <w:br/>
        <w:t>（3）缓存策略</w:t>
        <w:br/>
        <w:t>- 内存缓存</w:t>
        <w:br/>
        <w:t>- 存储缓存</w:t>
        <w:br/>
        <w:t>- HTTP缓存</w:t>
        <w:br/>
        <w:br/>
        <w:t>（4）虚拟滚动</w:t>
        <w:br/>
        <w:t>- 只渲染可见区域</w:t>
        <w:br/>
        <w:t>- 支持大列表渲染</w:t>
        <w:br/>
        <w:t>- 提高滚动帧率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5.2 后端实现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后端采用uniCloud云函数进行开发，实现了用户认证、数据同步等功能。</w:t>
        <w:br/>
        <w:br/>
        <w:t>5.2.1 云函数设计</w:t>
        <w:br/>
        <w:br/>
        <w:t>系统包含以下主要云函数：</w:t>
        <w:br/>
        <w:br/>
        <w:t>（1）user-center云函数</w:t>
        <w:br/>
        <w:t>- 处理用户认证和管理</w:t>
        <w:br/>
        <w:t>- 功能包括：</w:t>
        <w:br/>
        <w:t xml:space="preserve">  * 用户注册：验证邮箱/手机号，创建用户账号</w:t>
        <w:br/>
        <w:t xml:space="preserve">  * 用户登录：验证用户名和密码，返回Token</w:t>
        <w:br/>
        <w:t xml:space="preserve">  * 密码验证：使用SHA-256加密验证密码</w:t>
        <w:br/>
        <w:t xml:space="preserve">  * 用户信息更新：修改用户昵称、头像等</w:t>
        <w:br/>
        <w:t xml:space="preserve">  * 用户注销：删除用户账号和数据</w:t>
        <w:br/>
        <w:br/>
        <w:t>（2）word-sync云函数</w:t>
        <w:br/>
        <w:t>- 处理单词数据的同步和备份</w:t>
        <w:br/>
        <w:t>- 功能包括：</w:t>
        <w:br/>
        <w:t xml:space="preserve">  * 上传本地修改：将本地修改的单词上传到云端</w:t>
        <w:br/>
        <w:t xml:space="preserve">  * 下载云端数据：下载云端的最新数据</w:t>
        <w:br/>
        <w:t xml:space="preserve">  * 冲突解决：处理本地和云端数据的冲突</w:t>
        <w:br/>
        <w:t xml:space="preserve">  * 数据备份：备份用户数据到云端</w:t>
        <w:br/>
        <w:t xml:space="preserve">  * 数据恢复：从云端恢复用户数据</w:t>
        <w:br/>
        <w:br/>
        <w:t>（3）user-progress-sync云函数</w:t>
        <w:br/>
        <w:t>- 处理学习进度的同步</w:t>
        <w:br/>
        <w:t>- 功能包括：</w:t>
        <w:br/>
        <w:t xml:space="preserve">  * 复习记录同步：同步用户的复习记录</w:t>
        <w:br/>
        <w:t xml:space="preserve">  * 统计数据更新：更新用户的学习统计数据</w:t>
        <w:br/>
        <w:br/>
        <w:t>5.2.2 数据库操作</w:t>
        <w:br/>
        <w:br/>
        <w:t>（1）事务处理</w:t>
        <w:br/>
        <w:t>- 复习记录的更新采用事务处理</w:t>
        <w:br/>
        <w:t>- 确保数据一致性</w:t>
        <w:br/>
        <w:t>- 防止数据丢失</w:t>
        <w:br/>
        <w:br/>
        <w:t>（2）并发控制</w:t>
        <w:br/>
        <w:t>- 采用乐观锁机制处理并发更新</w:t>
        <w:br/>
        <w:t>- 避免数据冲突</w:t>
        <w:br/>
        <w:t>- 提高系统吞吐量</w:t>
        <w:br/>
        <w:br/>
        <w:t>（3）数据验证</w:t>
        <w:br/>
        <w:t>- 在数据库层面进行数据验证</w:t>
        <w:br/>
        <w:t>- 确保数据的有效性</w:t>
        <w:br/>
        <w:t>- 防止非法数据写入</w:t>
        <w:br/>
        <w:br/>
        <w:t>5.2.3 API设计</w:t>
        <w:br/>
        <w:br/>
        <w:t>（1）RESTful风格</w:t>
        <w:br/>
        <w:t>- 使用HTTP方法表示操作：GET、POST、PUT、DELETE</w:t>
        <w:br/>
        <w:t>- 使用URL表示资源：/users、/words、/reviews等</w:t>
        <w:br/>
        <w:t>- 使用HTTP状态码表示结果：200、400、401、500等</w:t>
        <w:br/>
        <w:br/>
        <w:t>（2）请求/响应格式</w:t>
        <w:br/>
        <w:t>- 请求格式：JSON</w:t>
        <w:br/>
        <w:t>- 响应格式：JSON</w:t>
        <w:br/>
        <w:t>- 统一的响应结构：{ code, message, data }</w:t>
        <w:br/>
        <w:br/>
        <w:t>（3）错误处理</w:t>
        <w:br/>
        <w:t>- 定义统一的错误码</w:t>
        <w:br/>
        <w:t>- 提供清晰的错误信息</w:t>
        <w:br/>
        <w:t>- 记录详细的错误日志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5.3 数据处理脚本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数据处理脚本采用Python编写，负责真题数据的处理和预生成。</w:t>
        <w:br/>
        <w:br/>
        <w:t>5.3.1 真题数据处理流程</w:t>
        <w:br/>
        <w:br/>
        <w:t>（1）pdf_to_txt.py：PDF转TXT</w:t>
        <w:br/>
        <w:t>- 使用PyMuPDF库提取PDF文本</w:t>
        <w:br/>
        <w:t>- 支持中英文混合文本</w:t>
        <w:br/>
        <w:t>- 输出纯文本格式</w:t>
        <w:br/>
        <w:br/>
        <w:t>（2）word_stats_from_trueti.py：统计真题词汇</w:t>
        <w:br/>
        <w:t>- 对文本进行分词和清洗</w:t>
        <w:br/>
        <w:t>- 提取英文单词</w:t>
        <w:br/>
        <w:t>- 统计词频、题型分布、年份分布等</w:t>
        <w:br/>
        <w:t>- 输出统计结果</w:t>
        <w:br/>
        <w:br/>
        <w:t>（3）build_master_db.py：生成统一主库</w:t>
        <w:br/>
        <w:t>- 创建SQLite数据库</w:t>
        <w:br/>
        <w:t>- 导入词汇信息</w:t>
        <w:br/>
        <w:t>- 创建索引</w:t>
        <w:br/>
        <w:t>- 优化查询性能</w:t>
        <w:br/>
        <w:br/>
        <w:t>（4）build_wordbooks.py：生成单词本</w:t>
        <w:br/>
        <w:t>- 根据统计数据生成单词本</w:t>
        <w:br/>
        <w:t>- 支持按难度、频率等条件分类</w:t>
        <w:br/>
        <w:t>- 输出CSV格式</w:t>
        <w:br/>
        <w:br/>
        <w:t>5.3.2 数据质量控制</w:t>
        <w:br/>
        <w:br/>
        <w:t>（1）验证</w:t>
        <w:br/>
        <w:t>- 检查单词格式</w:t>
        <w:br/>
        <w:t>- 检查中文释义</w:t>
        <w:br/>
        <w:t>- 检查例句质量</w:t>
        <w:br/>
        <w:t>- 检查标签准确性</w:t>
        <w:br/>
        <w:br/>
        <w:t>（2）清洗</w:t>
        <w:br/>
        <w:t>- 去除重复</w:t>
        <w:br/>
        <w:t>- 去除无效数据</w:t>
        <w:br/>
        <w:t>- 标准化格式</w:t>
        <w:br/>
        <w:t>- 修复编码问题</w:t>
        <w:br/>
        <w:br/>
        <w:t>（3）异常处理</w:t>
        <w:br/>
        <w:t>- 记录处理过程中的异常</w:t>
        <w:br/>
        <w:t>- 提供详细的错误信息</w:t>
        <w:br/>
        <w:t>- 支持断点续传</w:t>
        <w:br/>
        <w:br/>
        <w:t>5.3.3 数据规模</w:t>
        <w:br/>
        <w:br/>
        <w:t>真题数据统计：</w:t>
        <w:br/>
        <w:t>- 年份范围：1998-2025（28年）</w:t>
        <w:br/>
        <w:t>- 题型：完形、阅读、新题型、翻译、写作</w:t>
        <w:br/>
        <w:t>- 单词总数：约5000个</w:t>
        <w:br/>
        <w:t>- 真题例句：约10000条</w:t>
      </w:r>
    </w:p>
    <w:p>
      <w:pPr>
        <w:pStyle w:val="Heading2"/>
        <w:jc w:val="left"/>
      </w:pPr>
      <w:r>
        <w:rPr>
          <w:rFonts w:ascii="黑体" w:hAnsi="黑体"/>
          <w:b/>
          <w:sz w:val="28"/>
        </w:rPr>
        <w:t>5.4 关键技术实现</w:t>
      </w:r>
    </w:p>
    <w:p>
      <w:pPr>
        <w:spacing w:line="360" w:lineRule="auto" w:before="0" w:after="0"/>
        <w:jc w:val="left"/>
      </w:pPr>
      <w:r>
        <w:rPr>
          <w:rFonts w:ascii="宋体" w:hAnsi="宋体"/>
          <w:sz w:val="24"/>
        </w:rPr>
        <w:t>系统采用了多项关键技术来实现高性能和良好的用户体验。</w:t>
        <w:br/>
        <w:br/>
        <w:t>5.4.1 跨平台适配</w:t>
        <w:br/>
        <w:br/>
        <w:t>（1）平台检测</w:t>
        <w:br/>
        <w:t>- 使用uni.getSystemInfoSync()获取系统信息</w:t>
        <w:br/>
        <w:t>- 检测平台类型：iOS、Android、Web</w:t>
        <w:br/>
        <w:t>- 检测操作系统版本和屏幕尺寸</w:t>
        <w:br/>
        <w:br/>
        <w:t>（2）条件编译</w:t>
        <w:br/>
        <w:t>- 使用#ifdef和#endif进行条件编译</w:t>
        <w:br/>
        <w:t>- 为不同平台编译不同的代码</w:t>
        <w:br/>
        <w:t>- 减少包体积</w:t>
        <w:br/>
        <w:br/>
        <w:t>（3）API兼容性处理</w:t>
        <w:br/>
        <w:t>- SQLite（App端）：使用uni.openDatabase()</w:t>
        <w:br/>
        <w:t>- localStorage（H5端）：使用uni.setStorageSync()</w:t>
        <w:br/>
        <w:t>- 统一的数据库接口</w:t>
        <w:br/>
        <w:br/>
        <w:t>5.4.2 离线支持</w:t>
        <w:br/>
        <w:br/>
        <w:t>（1）本地数据库</w:t>
        <w:br/>
        <w:t>- 所有数据都存储在本地数据库</w:t>
        <w:br/>
        <w:t>- 支持离线查询和修改</w:t>
        <w:br/>
        <w:br/>
        <w:t>（2）离线缓存</w:t>
        <w:br/>
        <w:t>- 缓存频繁访问的数据</w:t>
        <w:br/>
        <w:t>- 减少网络请求</w:t>
        <w:br/>
        <w:br/>
        <w:t>（3）同步机制</w:t>
        <w:br/>
        <w:t>- 网络恢复后自动同步</w:t>
        <w:br/>
        <w:t>- 支持增量同步</w:t>
        <w:br/>
        <w:t>- 冲突自动解决</w:t>
        <w:br/>
        <w:br/>
        <w:t>5.4.3 错误处理</w:t>
        <w:br/>
        <w:br/>
        <w:t>（1）全局错误捕获</w:t>
        <w:br/>
        <w:t>- 捕获所有未处理的异常</w:t>
        <w:br/>
        <w:t>- 记录错误日志</w:t>
        <w:br/>
        <w:t>- 提供用户友好的错误提示</w:t>
        <w:br/>
        <w:br/>
        <w:t>（2）用户友好的错误提示</w:t>
        <w:br/>
        <w:t>- 避免技术性错误信息</w:t>
        <w:br/>
        <w:t>- 提供解决方案建议</w:t>
        <w:br/>
        <w:t>- 支持错误反馈</w:t>
        <w:br/>
        <w:br/>
        <w:t>（3）日志系统</w:t>
        <w:br/>
        <w:t>- 记录详细的操作日志</w:t>
        <w:br/>
        <w:t>- 支持日志级别控制</w:t>
        <w:br/>
        <w:t>- 支持日志导出和分析</w:t>
      </w:r>
    </w:p>
    <w:p>
      <w:r>
        <w:br w:type="page"/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